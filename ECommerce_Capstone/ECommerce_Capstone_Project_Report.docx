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726F" w14:textId="7CE055D2" w:rsidR="00493316" w:rsidRDefault="00622A8C">
      <w:pPr>
        <w:jc w:val="center"/>
      </w:pPr>
      <w:r>
        <w:rPr>
          <w:b/>
          <w:sz w:val="42"/>
        </w:rPr>
        <w:t xml:space="preserve">CAPSTONE </w:t>
      </w:r>
      <w:r w:rsidR="00000000">
        <w:rPr>
          <w:b/>
          <w:sz w:val="42"/>
        </w:rPr>
        <w:t>PROJECT REPORT</w:t>
      </w:r>
    </w:p>
    <w:p w14:paraId="660FD4DA" w14:textId="4D56AEC1" w:rsidR="00493316" w:rsidRDefault="00622A8C">
      <w:pPr>
        <w:jc w:val="center"/>
      </w:pPr>
      <w:r>
        <w:rPr>
          <w:b/>
          <w:sz w:val="26"/>
        </w:rPr>
        <w:t xml:space="preserve">Capstone </w:t>
      </w:r>
      <w:r w:rsidR="00000000">
        <w:rPr>
          <w:b/>
          <w:sz w:val="26"/>
        </w:rPr>
        <w:t>Assignment 2 — Selenium Python Framework Development</w:t>
      </w:r>
    </w:p>
    <w:p w14:paraId="0865A8CF" w14:textId="77777777" w:rsidR="00493316" w:rsidRDefault="00000000">
      <w:pPr>
        <w:jc w:val="center"/>
      </w:pPr>
      <w:r>
        <w:rPr>
          <w:b/>
          <w:sz w:val="22"/>
        </w:rPr>
        <w:t>(Unittest + PyTest + Page Object Model)</w:t>
      </w:r>
    </w:p>
    <w:p w14:paraId="3F09B91C" w14:textId="77777777" w:rsidR="00493316" w:rsidRDefault="00000000">
      <w:pPr>
        <w:jc w:val="center"/>
      </w:pPr>
      <w:r>
        <w:rPr>
          <w:b/>
          <w:sz w:val="24"/>
        </w:rPr>
        <w:t>Capstone Project: E-Commerce Web Automation Framework</w:t>
      </w:r>
    </w:p>
    <w:p w14:paraId="730F2B94" w14:textId="77777777" w:rsidR="00493316" w:rsidRDefault="00493316"/>
    <w:tbl>
      <w:tblPr>
        <w:tblStyle w:val="TableGrid"/>
        <w:tblW w:w="0" w:type="auto"/>
        <w:jc w:val="center"/>
        <w:tblLook w:val="04A0" w:firstRow="1" w:lastRow="0" w:firstColumn="1" w:lastColumn="0" w:noHBand="0" w:noVBand="1"/>
      </w:tblPr>
      <w:tblGrid>
        <w:gridCol w:w="5178"/>
        <w:gridCol w:w="5180"/>
      </w:tblGrid>
      <w:tr w:rsidR="00493316" w14:paraId="0A7B3EAC" w14:textId="77777777">
        <w:trPr>
          <w:jc w:val="center"/>
        </w:trPr>
        <w:tc>
          <w:tcPr>
            <w:tcW w:w="5184" w:type="dxa"/>
            <w:vAlign w:val="center"/>
          </w:tcPr>
          <w:p w14:paraId="2807C6C0" w14:textId="77777777" w:rsidR="00493316" w:rsidRDefault="00000000">
            <w:r>
              <w:t>Name</w:t>
            </w:r>
          </w:p>
        </w:tc>
        <w:tc>
          <w:tcPr>
            <w:tcW w:w="5184" w:type="dxa"/>
            <w:vAlign w:val="center"/>
          </w:tcPr>
          <w:p w14:paraId="4D608280" w14:textId="0B03047D" w:rsidR="00493316" w:rsidRDefault="008204F1">
            <w:r>
              <w:t>BISWAYAN ROY</w:t>
            </w:r>
          </w:p>
        </w:tc>
      </w:tr>
      <w:tr w:rsidR="00493316" w14:paraId="7683255C" w14:textId="77777777">
        <w:trPr>
          <w:jc w:val="center"/>
        </w:trPr>
        <w:tc>
          <w:tcPr>
            <w:tcW w:w="5184" w:type="dxa"/>
            <w:vAlign w:val="center"/>
          </w:tcPr>
          <w:p w14:paraId="351FFB9E" w14:textId="77777777" w:rsidR="00493316" w:rsidRDefault="00000000">
            <w:r>
              <w:t>Enrollment Number</w:t>
            </w:r>
          </w:p>
        </w:tc>
        <w:tc>
          <w:tcPr>
            <w:tcW w:w="5184" w:type="dxa"/>
            <w:vAlign w:val="center"/>
          </w:tcPr>
          <w:p w14:paraId="2704998B" w14:textId="29E2C994" w:rsidR="00493316" w:rsidRDefault="008204F1">
            <w:r>
              <w:t>12023052002014</w:t>
            </w:r>
          </w:p>
        </w:tc>
      </w:tr>
      <w:tr w:rsidR="00493316" w14:paraId="14032AEB" w14:textId="77777777">
        <w:trPr>
          <w:jc w:val="center"/>
        </w:trPr>
        <w:tc>
          <w:tcPr>
            <w:tcW w:w="5184" w:type="dxa"/>
            <w:vAlign w:val="center"/>
          </w:tcPr>
          <w:p w14:paraId="203D3FA6" w14:textId="77777777" w:rsidR="00493316" w:rsidRDefault="00000000">
            <w:r>
              <w:t>Email</w:t>
            </w:r>
          </w:p>
        </w:tc>
        <w:tc>
          <w:tcPr>
            <w:tcW w:w="5184" w:type="dxa"/>
            <w:vAlign w:val="center"/>
          </w:tcPr>
          <w:p w14:paraId="68BF7548" w14:textId="3D299A34" w:rsidR="00493316" w:rsidRDefault="008204F1">
            <w:hyperlink r:id="rId6" w:history="1">
              <w:r w:rsidRPr="00A44729">
                <w:rPr>
                  <w:rStyle w:val="Hyperlink"/>
                </w:rPr>
                <w:t>bisurock0101@gmail.com</w:t>
              </w:r>
            </w:hyperlink>
            <w:r>
              <w:t xml:space="preserve"> / </w:t>
            </w:r>
            <w:hyperlink r:id="rId7" w:history="1">
              <w:r w:rsidRPr="00A44729">
                <w:rPr>
                  <w:rStyle w:val="Hyperlink"/>
                </w:rPr>
                <w:t>biswayan.roy2023@iem.edu.in</w:t>
              </w:r>
            </w:hyperlink>
            <w:r>
              <w:t xml:space="preserve"> </w:t>
            </w:r>
          </w:p>
        </w:tc>
      </w:tr>
      <w:tr w:rsidR="00493316" w14:paraId="25DDEC9A" w14:textId="77777777">
        <w:trPr>
          <w:jc w:val="center"/>
        </w:trPr>
        <w:tc>
          <w:tcPr>
            <w:tcW w:w="5184" w:type="dxa"/>
            <w:vAlign w:val="center"/>
          </w:tcPr>
          <w:p w14:paraId="58923217" w14:textId="77777777" w:rsidR="00493316" w:rsidRDefault="00000000">
            <w:r>
              <w:t>Phone Number</w:t>
            </w:r>
          </w:p>
        </w:tc>
        <w:tc>
          <w:tcPr>
            <w:tcW w:w="5184" w:type="dxa"/>
            <w:vAlign w:val="center"/>
          </w:tcPr>
          <w:p w14:paraId="7B988973" w14:textId="3DD27EC1" w:rsidR="00493316" w:rsidRDefault="008204F1">
            <w:r>
              <w:t>9679489411</w:t>
            </w:r>
          </w:p>
        </w:tc>
      </w:tr>
      <w:tr w:rsidR="00493316" w14:paraId="04598B3F" w14:textId="77777777">
        <w:trPr>
          <w:jc w:val="center"/>
        </w:trPr>
        <w:tc>
          <w:tcPr>
            <w:tcW w:w="5184" w:type="dxa"/>
            <w:vAlign w:val="center"/>
          </w:tcPr>
          <w:p w14:paraId="4DCA921B" w14:textId="77777777" w:rsidR="00493316" w:rsidRDefault="00000000">
            <w:r>
              <w:t>College Name</w:t>
            </w:r>
          </w:p>
        </w:tc>
        <w:tc>
          <w:tcPr>
            <w:tcW w:w="5184" w:type="dxa"/>
            <w:vAlign w:val="center"/>
          </w:tcPr>
          <w:p w14:paraId="6F53FE8E" w14:textId="7A3D7CC4" w:rsidR="00493316" w:rsidRDefault="008204F1">
            <w:r>
              <w:t>Institute of Engineering and Management (</w:t>
            </w:r>
            <w:proofErr w:type="spellStart"/>
            <w:proofErr w:type="gramStart"/>
            <w:r>
              <w:t>IEM,Saltlake</w:t>
            </w:r>
            <w:proofErr w:type="spellEnd"/>
            <w:proofErr w:type="gramEnd"/>
            <w:r>
              <w:t>)</w:t>
            </w:r>
          </w:p>
        </w:tc>
      </w:tr>
      <w:tr w:rsidR="00493316" w14:paraId="3654938B" w14:textId="77777777">
        <w:trPr>
          <w:jc w:val="center"/>
        </w:trPr>
        <w:tc>
          <w:tcPr>
            <w:tcW w:w="5184" w:type="dxa"/>
            <w:vAlign w:val="center"/>
          </w:tcPr>
          <w:p w14:paraId="7A3F9486" w14:textId="77777777" w:rsidR="00493316" w:rsidRDefault="00000000">
            <w:r>
              <w:t>Project / Repository</w:t>
            </w:r>
          </w:p>
        </w:tc>
        <w:tc>
          <w:tcPr>
            <w:tcW w:w="5184" w:type="dxa"/>
            <w:vAlign w:val="center"/>
          </w:tcPr>
          <w:p w14:paraId="7431D210" w14:textId="34F1A4C5" w:rsidR="00493316" w:rsidRDefault="00000000">
            <w:proofErr w:type="spellStart"/>
            <w:r>
              <w:t>ECommerce_Capstone</w:t>
            </w:r>
            <w:proofErr w:type="spellEnd"/>
            <w:r w:rsidR="008204F1">
              <w:t xml:space="preserve"> (P:2)</w:t>
            </w:r>
          </w:p>
        </w:tc>
      </w:tr>
    </w:tbl>
    <w:p w14:paraId="31826450" w14:textId="77777777" w:rsidR="00622A8C" w:rsidRDefault="00622A8C">
      <w:pPr>
        <w:jc w:val="center"/>
        <w:rPr>
          <w:sz w:val="20"/>
        </w:rPr>
      </w:pPr>
    </w:p>
    <w:p w14:paraId="5F2B543F" w14:textId="77777777" w:rsidR="00622A8C" w:rsidRDefault="00622A8C">
      <w:pPr>
        <w:jc w:val="center"/>
        <w:rPr>
          <w:sz w:val="20"/>
        </w:rPr>
      </w:pPr>
    </w:p>
    <w:p w14:paraId="65AD0C57" w14:textId="6B85F3A3" w:rsidR="00493316" w:rsidRDefault="00000000">
      <w:pPr>
        <w:jc w:val="center"/>
      </w:pPr>
      <w:r>
        <w:rPr>
          <w:sz w:val="20"/>
        </w:rPr>
        <w:t xml:space="preserve">Application Under Test: </w:t>
      </w:r>
      <w:proofErr w:type="spellStart"/>
      <w:r>
        <w:rPr>
          <w:sz w:val="20"/>
        </w:rPr>
        <w:t>AutomationExercise</w:t>
      </w:r>
      <w:proofErr w:type="spellEnd"/>
      <w:r w:rsidR="007002E9">
        <w:rPr>
          <w:sz w:val="20"/>
        </w:rPr>
        <w:t xml:space="preserve"> (</w:t>
      </w:r>
      <w:r w:rsidR="007002E9" w:rsidRPr="007002E9">
        <w:rPr>
          <w:sz w:val="20"/>
        </w:rPr>
        <w:t>https://automationexercise.com/</w:t>
      </w:r>
      <w:r w:rsidR="007002E9">
        <w:rPr>
          <w:sz w:val="20"/>
        </w:rPr>
        <w:t>)</w:t>
      </w:r>
    </w:p>
    <w:p w14:paraId="3ABF656F" w14:textId="77777777" w:rsidR="00493316" w:rsidRDefault="00000000">
      <w:pPr>
        <w:jc w:val="center"/>
      </w:pPr>
      <w:r>
        <w:rPr>
          <w:sz w:val="20"/>
        </w:rPr>
        <w:t>Primary Technology: Python + Selenium WebDriver</w:t>
      </w:r>
    </w:p>
    <w:p w14:paraId="5BA32884" w14:textId="77777777" w:rsidR="00493316" w:rsidRDefault="00493316"/>
    <w:p w14:paraId="00C880DA" w14:textId="5CEB8B82" w:rsidR="00493316" w:rsidRPr="007002E9" w:rsidRDefault="00000000" w:rsidP="007002E9">
      <w:pPr>
        <w:spacing w:after="100"/>
        <w:rPr>
          <w:b/>
          <w:bCs/>
          <w:color w:val="17365D" w:themeColor="text2" w:themeShade="BF"/>
          <w:sz w:val="26"/>
          <w:szCs w:val="26"/>
        </w:rPr>
      </w:pPr>
      <w:r w:rsidRPr="007002E9">
        <w:rPr>
          <w:b/>
          <w:bCs/>
          <w:color w:val="17365D" w:themeColor="text2" w:themeShade="BF"/>
          <w:sz w:val="26"/>
          <w:szCs w:val="26"/>
        </w:rPr>
        <w:t>1</w:t>
      </w:r>
      <w:r w:rsidRPr="007002E9">
        <w:rPr>
          <w:rFonts w:asciiTheme="majorHAnsi" w:hAnsiTheme="majorHAnsi" w:cstheme="majorHAnsi"/>
          <w:b/>
          <w:bCs/>
          <w:color w:val="17365D" w:themeColor="text2" w:themeShade="BF"/>
          <w:sz w:val="26"/>
          <w:szCs w:val="26"/>
        </w:rPr>
        <w:t>. Assignment and Project Details</w:t>
      </w:r>
    </w:p>
    <w:p w14:paraId="2703EB1C" w14:textId="298083E1" w:rsidR="00493316" w:rsidRDefault="00622A8C">
      <w:r>
        <w:rPr>
          <w:b/>
        </w:rPr>
        <w:t xml:space="preserve">Capstone </w:t>
      </w:r>
      <w:r w:rsidR="00000000">
        <w:rPr>
          <w:b/>
        </w:rPr>
        <w:t xml:space="preserve">Assignment Number: </w:t>
      </w:r>
      <w:r w:rsidR="00000000">
        <w:t>2</w:t>
      </w:r>
    </w:p>
    <w:p w14:paraId="5C5F68B0" w14:textId="77777777" w:rsidR="00493316" w:rsidRDefault="00000000">
      <w:r>
        <w:rPr>
          <w:b/>
        </w:rPr>
        <w:t xml:space="preserve">Assignment Name: </w:t>
      </w:r>
      <w:r>
        <w:t>Selenium Python Framework Development (Unittest + PyTest + POM)</w:t>
      </w:r>
    </w:p>
    <w:p w14:paraId="53401345" w14:textId="77777777" w:rsidR="00493316" w:rsidRDefault="00000000">
      <w:r>
        <w:rPr>
          <w:b/>
        </w:rPr>
        <w:t xml:space="preserve">Scenario: </w:t>
      </w:r>
      <w:r>
        <w:t>Automate Login and Product Search for an e-commerce application.</w:t>
      </w:r>
    </w:p>
    <w:p w14:paraId="5C3032CE" w14:textId="77777777" w:rsidR="00493316" w:rsidRDefault="00000000">
      <w:r>
        <w:rPr>
          <w:b/>
        </w:rPr>
        <w:t xml:space="preserve">Application Under Test: </w:t>
      </w:r>
      <w:r>
        <w:t>AutomationExercise</w:t>
      </w:r>
    </w:p>
    <w:p w14:paraId="4019E287" w14:textId="77777777" w:rsidR="00493316" w:rsidRDefault="00000000">
      <w:r>
        <w:rPr>
          <w:b/>
        </w:rPr>
        <w:t xml:space="preserve">Project Name: </w:t>
      </w:r>
      <w:r>
        <w:t>ECommerce_Capstone</w:t>
      </w:r>
    </w:p>
    <w:p w14:paraId="3C3A8A1C" w14:textId="77777777" w:rsidR="00622A8C" w:rsidRDefault="00622A8C">
      <w:pPr>
        <w:pStyle w:val="Heading1"/>
      </w:pPr>
    </w:p>
    <w:p w14:paraId="3C1418C7" w14:textId="225544BB" w:rsidR="00493316" w:rsidRDefault="00000000">
      <w:pPr>
        <w:pStyle w:val="Heading1"/>
      </w:pPr>
      <w:r>
        <w:t>2. Project Overview</w:t>
      </w:r>
    </w:p>
    <w:p w14:paraId="6A076BEC" w14:textId="77777777" w:rsidR="00493316" w:rsidRDefault="00000000">
      <w:r>
        <w:t>The project implements a reusable Selenium automation framework in Python for the AutomationExercise e-commerce website. It automates the Login and Product Search workflows and demonstrates a maintainable test architecture using Page Object Model (POM), PyTest, Python Unittest, configuration management, CSV data-driven testing, screenshots on failure, and HTML reporting.</w:t>
      </w:r>
    </w:p>
    <w:p w14:paraId="1BB24D89" w14:textId="2CD11549" w:rsidR="00622A8C" w:rsidRDefault="00000000" w:rsidP="00622A8C">
      <w:r>
        <w:t>The framework separates test logic from page interactions and reusable utilities. This makes the tests easier to read, reduces duplication, and allows future scenarios to be added without rewriting the underlying browser setup.</w:t>
      </w:r>
    </w:p>
    <w:p w14:paraId="36884A33" w14:textId="35AF2885" w:rsidR="00493316" w:rsidRDefault="00000000">
      <w:pPr>
        <w:pStyle w:val="Heading1"/>
      </w:pPr>
      <w:r>
        <w:t>3. Objectives</w:t>
      </w:r>
    </w:p>
    <w:p w14:paraId="2593555B" w14:textId="77777777" w:rsidR="00493316" w:rsidRDefault="00000000">
      <w:pPr>
        <w:pStyle w:val="ListBullet"/>
        <w:spacing w:after="20"/>
      </w:pPr>
      <w:r>
        <w:t>Automate the registered-user login workflow.</w:t>
      </w:r>
    </w:p>
    <w:p w14:paraId="203E3AD5" w14:textId="77777777" w:rsidR="00493316" w:rsidRDefault="00000000">
      <w:pPr>
        <w:pStyle w:val="ListBullet"/>
        <w:spacing w:after="20"/>
      </w:pPr>
      <w:r>
        <w:t>Automate product search for multiple product names.</w:t>
      </w:r>
    </w:p>
    <w:p w14:paraId="0E63CEC1" w14:textId="77777777" w:rsidR="00493316" w:rsidRDefault="00000000">
      <w:pPr>
        <w:pStyle w:val="ListBullet"/>
        <w:spacing w:after="20"/>
      </w:pPr>
      <w:r>
        <w:t>Implement Page Object Model for reusable locators and actions.</w:t>
      </w:r>
    </w:p>
    <w:p w14:paraId="25FF7FA2" w14:textId="77777777" w:rsidR="00493316" w:rsidRDefault="00000000">
      <w:pPr>
        <w:pStyle w:val="ListBullet"/>
        <w:spacing w:after="20"/>
      </w:pPr>
      <w:r>
        <w:t>Create a reusable browser Driver Factory.</w:t>
      </w:r>
    </w:p>
    <w:p w14:paraId="55D02232" w14:textId="77777777" w:rsidR="00493316" w:rsidRDefault="00000000">
      <w:pPr>
        <w:pStyle w:val="ListBullet"/>
        <w:spacing w:after="20"/>
      </w:pPr>
      <w:r>
        <w:t>Read application and timeout settings from configuration.</w:t>
      </w:r>
    </w:p>
    <w:p w14:paraId="2CBCC8C8" w14:textId="77777777" w:rsidR="00493316" w:rsidRDefault="00000000">
      <w:pPr>
        <w:pStyle w:val="ListBullet"/>
        <w:spacing w:after="20"/>
      </w:pPr>
      <w:r>
        <w:t>Implement CSV-based parameterized testing.</w:t>
      </w:r>
    </w:p>
    <w:p w14:paraId="616F7AB8" w14:textId="77777777" w:rsidR="00493316" w:rsidRDefault="00000000">
      <w:pPr>
        <w:pStyle w:val="ListBullet"/>
        <w:spacing w:after="20"/>
      </w:pPr>
      <w:r>
        <w:t>Capture screenshots automatically when PyTest tests fail.</w:t>
      </w:r>
    </w:p>
    <w:p w14:paraId="0CC3CB6D" w14:textId="77777777" w:rsidR="00493316" w:rsidRDefault="00000000">
      <w:pPr>
        <w:pStyle w:val="ListBullet"/>
        <w:spacing w:after="20"/>
      </w:pPr>
      <w:r>
        <w:t>Generate self-contained HTML execution reports.</w:t>
      </w:r>
    </w:p>
    <w:p w14:paraId="4E5FBB43" w14:textId="77777777" w:rsidR="00493316" w:rsidRDefault="00000000">
      <w:pPr>
        <w:pStyle w:val="ListBullet"/>
        <w:spacing w:after="20"/>
      </w:pPr>
      <w:r>
        <w:t>Demonstrate both PyTest and Python Unittest.</w:t>
      </w:r>
    </w:p>
    <w:p w14:paraId="13D7AE6E" w14:textId="536B4B7E" w:rsidR="008204F1" w:rsidRDefault="00000000" w:rsidP="00622A8C">
      <w:pPr>
        <w:pStyle w:val="ListBullet"/>
        <w:spacing w:after="20"/>
      </w:pPr>
      <w:r>
        <w:t>Keep credentials outside source code using a local .env file.</w:t>
      </w:r>
    </w:p>
    <w:p w14:paraId="11E2EF7E" w14:textId="2ED81C4E" w:rsidR="00493316" w:rsidRDefault="00000000">
      <w:pPr>
        <w:pStyle w:val="Heading1"/>
      </w:pPr>
      <w:r>
        <w:lastRenderedPageBreak/>
        <w:t>4. Technology Stack</w:t>
      </w:r>
    </w:p>
    <w:tbl>
      <w:tblPr>
        <w:tblStyle w:val="TableGrid"/>
        <w:tblW w:w="0" w:type="auto"/>
        <w:tblLook w:val="04A0" w:firstRow="1" w:lastRow="0" w:firstColumn="1" w:lastColumn="0" w:noHBand="0" w:noVBand="1"/>
      </w:tblPr>
      <w:tblGrid>
        <w:gridCol w:w="5179"/>
        <w:gridCol w:w="5179"/>
      </w:tblGrid>
      <w:tr w:rsidR="00493316" w14:paraId="36917198" w14:textId="77777777">
        <w:tc>
          <w:tcPr>
            <w:tcW w:w="5184" w:type="dxa"/>
          </w:tcPr>
          <w:p w14:paraId="4A0A694C" w14:textId="77777777" w:rsidR="00493316" w:rsidRDefault="00000000">
            <w:r>
              <w:t>Tool / Technology</w:t>
            </w:r>
          </w:p>
        </w:tc>
        <w:tc>
          <w:tcPr>
            <w:tcW w:w="5184" w:type="dxa"/>
          </w:tcPr>
          <w:p w14:paraId="0C766F1D" w14:textId="77777777" w:rsidR="00493316" w:rsidRDefault="00000000">
            <w:r>
              <w:t>Role</w:t>
            </w:r>
          </w:p>
        </w:tc>
      </w:tr>
      <w:tr w:rsidR="00493316" w14:paraId="1EA520F2" w14:textId="77777777">
        <w:tc>
          <w:tcPr>
            <w:tcW w:w="5184" w:type="dxa"/>
          </w:tcPr>
          <w:p w14:paraId="04BFA7B1" w14:textId="77777777" w:rsidR="00493316" w:rsidRDefault="00000000">
            <w:r>
              <w:t>Python</w:t>
            </w:r>
          </w:p>
        </w:tc>
        <w:tc>
          <w:tcPr>
            <w:tcW w:w="5184" w:type="dxa"/>
          </w:tcPr>
          <w:p w14:paraId="4790F21D" w14:textId="77777777" w:rsidR="00493316" w:rsidRDefault="00000000">
            <w:r>
              <w:t>Automation programming language</w:t>
            </w:r>
          </w:p>
        </w:tc>
      </w:tr>
      <w:tr w:rsidR="00493316" w14:paraId="19E0E5D9" w14:textId="77777777">
        <w:tc>
          <w:tcPr>
            <w:tcW w:w="5184" w:type="dxa"/>
          </w:tcPr>
          <w:p w14:paraId="3FEDB8A9" w14:textId="77777777" w:rsidR="00493316" w:rsidRDefault="00000000">
            <w:r>
              <w:t>Selenium WebDriver</w:t>
            </w:r>
          </w:p>
        </w:tc>
        <w:tc>
          <w:tcPr>
            <w:tcW w:w="5184" w:type="dxa"/>
          </w:tcPr>
          <w:p w14:paraId="1DD1EF95" w14:textId="77777777" w:rsidR="00493316" w:rsidRDefault="00000000">
            <w:r>
              <w:t>Browser and web-element automation</w:t>
            </w:r>
          </w:p>
        </w:tc>
      </w:tr>
      <w:tr w:rsidR="00493316" w14:paraId="62D2970A" w14:textId="77777777">
        <w:tc>
          <w:tcPr>
            <w:tcW w:w="5184" w:type="dxa"/>
          </w:tcPr>
          <w:p w14:paraId="63DE6A94" w14:textId="77777777" w:rsidR="00493316" w:rsidRDefault="00000000">
            <w:r>
              <w:t>PyTest</w:t>
            </w:r>
          </w:p>
        </w:tc>
        <w:tc>
          <w:tcPr>
            <w:tcW w:w="5184" w:type="dxa"/>
          </w:tcPr>
          <w:p w14:paraId="66ABAB2C" w14:textId="77777777" w:rsidR="00493316" w:rsidRDefault="00000000">
            <w:r>
              <w:t>Test execution, fixtures and parameterization</w:t>
            </w:r>
          </w:p>
        </w:tc>
      </w:tr>
      <w:tr w:rsidR="00493316" w14:paraId="1915E88E" w14:textId="77777777">
        <w:tc>
          <w:tcPr>
            <w:tcW w:w="5184" w:type="dxa"/>
          </w:tcPr>
          <w:p w14:paraId="43F95597" w14:textId="77777777" w:rsidR="00493316" w:rsidRDefault="00000000">
            <w:r>
              <w:t>Unittest</w:t>
            </w:r>
          </w:p>
        </w:tc>
        <w:tc>
          <w:tcPr>
            <w:tcW w:w="5184" w:type="dxa"/>
          </w:tcPr>
          <w:p w14:paraId="4F555E77" w14:textId="77777777" w:rsidR="00493316" w:rsidRDefault="00000000">
            <w:r>
              <w:t>Built-in Python test framework demonstration</w:t>
            </w:r>
          </w:p>
        </w:tc>
      </w:tr>
      <w:tr w:rsidR="00493316" w14:paraId="3167E9BF" w14:textId="77777777">
        <w:tc>
          <w:tcPr>
            <w:tcW w:w="5184" w:type="dxa"/>
          </w:tcPr>
          <w:p w14:paraId="78874395" w14:textId="77777777" w:rsidR="00493316" w:rsidRDefault="00000000">
            <w:r>
              <w:t>Page Object Model</w:t>
            </w:r>
          </w:p>
        </w:tc>
        <w:tc>
          <w:tcPr>
            <w:tcW w:w="5184" w:type="dxa"/>
          </w:tcPr>
          <w:p w14:paraId="7838AD93" w14:textId="77777777" w:rsidR="00493316" w:rsidRDefault="00000000">
            <w:r>
              <w:t>Reusable page interaction layer</w:t>
            </w:r>
          </w:p>
        </w:tc>
      </w:tr>
      <w:tr w:rsidR="00493316" w14:paraId="59135941" w14:textId="77777777">
        <w:tc>
          <w:tcPr>
            <w:tcW w:w="5184" w:type="dxa"/>
          </w:tcPr>
          <w:p w14:paraId="7A7F1C46" w14:textId="77777777" w:rsidR="00493316" w:rsidRDefault="00000000">
            <w:r>
              <w:t>pytest-html</w:t>
            </w:r>
          </w:p>
        </w:tc>
        <w:tc>
          <w:tcPr>
            <w:tcW w:w="5184" w:type="dxa"/>
          </w:tcPr>
          <w:p w14:paraId="796CAC1A" w14:textId="77777777" w:rsidR="00493316" w:rsidRDefault="00000000">
            <w:r>
              <w:t>HTML execution report</w:t>
            </w:r>
          </w:p>
        </w:tc>
      </w:tr>
      <w:tr w:rsidR="00493316" w14:paraId="788D2705" w14:textId="77777777">
        <w:tc>
          <w:tcPr>
            <w:tcW w:w="5184" w:type="dxa"/>
          </w:tcPr>
          <w:p w14:paraId="5653FD89" w14:textId="77777777" w:rsidR="00493316" w:rsidRDefault="00000000">
            <w:r>
              <w:t>WebDriver Manager</w:t>
            </w:r>
          </w:p>
        </w:tc>
        <w:tc>
          <w:tcPr>
            <w:tcW w:w="5184" w:type="dxa"/>
          </w:tcPr>
          <w:p w14:paraId="6F325253" w14:textId="77777777" w:rsidR="00493316" w:rsidRDefault="00000000">
            <w:r>
              <w:t>ChromeDriver setup/management</w:t>
            </w:r>
          </w:p>
        </w:tc>
      </w:tr>
      <w:tr w:rsidR="00493316" w14:paraId="7EE7ECD2" w14:textId="77777777">
        <w:tc>
          <w:tcPr>
            <w:tcW w:w="5184" w:type="dxa"/>
          </w:tcPr>
          <w:p w14:paraId="5A1EE82C" w14:textId="77777777" w:rsidR="00493316" w:rsidRDefault="00000000">
            <w:r>
              <w:t>CSV</w:t>
            </w:r>
          </w:p>
        </w:tc>
        <w:tc>
          <w:tcPr>
            <w:tcW w:w="5184" w:type="dxa"/>
          </w:tcPr>
          <w:p w14:paraId="6EBDB57A" w14:textId="77777777" w:rsidR="00493316" w:rsidRDefault="00000000">
            <w:r>
              <w:t>Product search test data</w:t>
            </w:r>
          </w:p>
        </w:tc>
      </w:tr>
      <w:tr w:rsidR="00493316" w14:paraId="4A6EFD6E" w14:textId="77777777">
        <w:tc>
          <w:tcPr>
            <w:tcW w:w="5184" w:type="dxa"/>
          </w:tcPr>
          <w:p w14:paraId="22753CE3" w14:textId="77777777" w:rsidR="00493316" w:rsidRDefault="00000000">
            <w:r>
              <w:t>ConfigParser</w:t>
            </w:r>
          </w:p>
        </w:tc>
        <w:tc>
          <w:tcPr>
            <w:tcW w:w="5184" w:type="dxa"/>
          </w:tcPr>
          <w:p w14:paraId="06AD890A" w14:textId="77777777" w:rsidR="00493316" w:rsidRDefault="00000000">
            <w:r>
              <w:t>Read config.ini settings</w:t>
            </w:r>
          </w:p>
        </w:tc>
      </w:tr>
      <w:tr w:rsidR="00493316" w14:paraId="356C328B" w14:textId="77777777">
        <w:tc>
          <w:tcPr>
            <w:tcW w:w="5184" w:type="dxa"/>
          </w:tcPr>
          <w:p w14:paraId="1EFD32AA" w14:textId="77777777" w:rsidR="00493316" w:rsidRDefault="00000000">
            <w:r>
              <w:t>python-dotenv</w:t>
            </w:r>
          </w:p>
        </w:tc>
        <w:tc>
          <w:tcPr>
            <w:tcW w:w="5184" w:type="dxa"/>
          </w:tcPr>
          <w:p w14:paraId="728D6518" w14:textId="77777777" w:rsidR="00493316" w:rsidRDefault="00000000">
            <w:r>
              <w:t>Load local credentials from .env</w:t>
            </w:r>
          </w:p>
        </w:tc>
      </w:tr>
      <w:tr w:rsidR="00493316" w14:paraId="61D3B7D6" w14:textId="77777777">
        <w:tc>
          <w:tcPr>
            <w:tcW w:w="5184" w:type="dxa"/>
          </w:tcPr>
          <w:p w14:paraId="12DBDCD5" w14:textId="77777777" w:rsidR="00493316" w:rsidRDefault="00000000">
            <w:r>
              <w:t>Git / GitHub</w:t>
            </w:r>
          </w:p>
        </w:tc>
        <w:tc>
          <w:tcPr>
            <w:tcW w:w="5184" w:type="dxa"/>
          </w:tcPr>
          <w:p w14:paraId="17B3A528" w14:textId="77777777" w:rsidR="00493316" w:rsidRDefault="00000000">
            <w:r>
              <w:t>Version control and submission</w:t>
            </w:r>
          </w:p>
        </w:tc>
      </w:tr>
    </w:tbl>
    <w:p w14:paraId="12407173" w14:textId="2BCCFAC7" w:rsidR="00493316" w:rsidRDefault="00000000">
      <w:pPr>
        <w:pStyle w:val="Heading1"/>
      </w:pPr>
      <w:r>
        <w:t>5. Framework Architecture</w:t>
      </w:r>
    </w:p>
    <w:p w14:paraId="4D4D010C" w14:textId="6EB4A0EC" w:rsidR="00493316" w:rsidRDefault="00000000">
      <w:r>
        <w:t>The framework is organized into the following layers:</w:t>
      </w:r>
    </w:p>
    <w:p w14:paraId="1E2E1303" w14:textId="36E5E062" w:rsidR="00493316" w:rsidRDefault="00000000">
      <w:pPr>
        <w:pStyle w:val="ListBullet"/>
        <w:spacing w:after="20"/>
      </w:pPr>
      <w:r>
        <w:t>pages/: Page Object classes for Login, Home and Products pages.</w:t>
      </w:r>
    </w:p>
    <w:p w14:paraId="689C11E9" w14:textId="4EE96847" w:rsidR="00493316" w:rsidRDefault="00622A8C">
      <w:pPr>
        <w:pStyle w:val="ListBullet"/>
        <w:spacing w:after="20"/>
      </w:pPr>
      <w:r w:rsidRPr="008204F1">
        <w:rPr>
          <w:rFonts w:ascii="Consolas" w:hAnsi="Consolas"/>
          <w:sz w:val="16"/>
        </w:rPr>
        <w:drawing>
          <wp:anchor distT="0" distB="0" distL="114300" distR="114300" simplePos="0" relativeHeight="251638784" behindDoc="1" locked="0" layoutInCell="1" allowOverlap="1" wp14:anchorId="76F84379" wp14:editId="2F1C1BC3">
            <wp:simplePos x="0" y="0"/>
            <wp:positionH relativeFrom="column">
              <wp:posOffset>5189220</wp:posOffset>
            </wp:positionH>
            <wp:positionV relativeFrom="paragraph">
              <wp:posOffset>36830</wp:posOffset>
            </wp:positionV>
            <wp:extent cx="1588770" cy="5429389"/>
            <wp:effectExtent l="0" t="0" r="0" b="0"/>
            <wp:wrapNone/>
            <wp:docPr id="128453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36099" name=""/>
                    <pic:cNvPicPr/>
                  </pic:nvPicPr>
                  <pic:blipFill>
                    <a:blip r:embed="rId8"/>
                    <a:stretch>
                      <a:fillRect/>
                    </a:stretch>
                  </pic:blipFill>
                  <pic:spPr>
                    <a:xfrm>
                      <a:off x="0" y="0"/>
                      <a:ext cx="1588770" cy="5429389"/>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tests/: </w:t>
      </w:r>
      <w:proofErr w:type="spellStart"/>
      <w:r w:rsidR="00000000">
        <w:t>PyTest</w:t>
      </w:r>
      <w:proofErr w:type="spellEnd"/>
      <w:r w:rsidR="00000000">
        <w:t xml:space="preserve"> tests and the Unittest login test.</w:t>
      </w:r>
    </w:p>
    <w:p w14:paraId="4667FDD9" w14:textId="3783BD90" w:rsidR="00493316" w:rsidRDefault="00000000">
      <w:pPr>
        <w:pStyle w:val="ListBullet"/>
        <w:spacing w:after="20"/>
      </w:pPr>
      <w:r>
        <w:t>utilities/: Driver Factory, configuration reader, CSV reader and screenshot utility.</w:t>
      </w:r>
    </w:p>
    <w:p w14:paraId="1E823E62" w14:textId="77777777" w:rsidR="00493316" w:rsidRDefault="00000000">
      <w:pPr>
        <w:pStyle w:val="ListBullet"/>
        <w:spacing w:after="20"/>
      </w:pPr>
      <w:r>
        <w:t>config/: Application URL, browser and timeout settings.</w:t>
      </w:r>
    </w:p>
    <w:p w14:paraId="059FF332" w14:textId="7C488112" w:rsidR="00493316" w:rsidRDefault="00000000">
      <w:pPr>
        <w:pStyle w:val="ListBullet"/>
        <w:spacing w:after="20"/>
      </w:pPr>
      <w:proofErr w:type="spellStart"/>
      <w:r>
        <w:t>test_data</w:t>
      </w:r>
      <w:proofErr w:type="spellEnd"/>
      <w:r>
        <w:t>/: CSV data used by the product-search test.</w:t>
      </w:r>
    </w:p>
    <w:p w14:paraId="6441847A" w14:textId="5DBB0557" w:rsidR="00493316" w:rsidRDefault="00000000">
      <w:pPr>
        <w:pStyle w:val="ListBullet"/>
        <w:spacing w:after="20"/>
      </w:pPr>
      <w:r>
        <w:t xml:space="preserve">conftest.py: </w:t>
      </w:r>
      <w:proofErr w:type="spellStart"/>
      <w:r>
        <w:t>PyTest</w:t>
      </w:r>
      <w:proofErr w:type="spellEnd"/>
      <w:r>
        <w:t xml:space="preserve"> fixture, failure screenshot hook and report metadata handling.</w:t>
      </w:r>
    </w:p>
    <w:p w14:paraId="408428D1" w14:textId="60092444" w:rsidR="00493316" w:rsidRDefault="00000000">
      <w:pPr>
        <w:pStyle w:val="ListBullet"/>
        <w:spacing w:after="20"/>
      </w:pPr>
      <w:r>
        <w:t>reports/: Runtime HTML report output.</w:t>
      </w:r>
    </w:p>
    <w:p w14:paraId="291EB45E" w14:textId="0B7709F0" w:rsidR="00493316" w:rsidRDefault="00000000">
      <w:pPr>
        <w:pStyle w:val="ListBullet"/>
        <w:spacing w:after="20"/>
      </w:pPr>
      <w:r>
        <w:t>screenshots/: Runtime failure screenshots.</w:t>
      </w:r>
    </w:p>
    <w:p w14:paraId="19FA36D8" w14:textId="074DBE62" w:rsidR="00493316" w:rsidRDefault="00000000">
      <w:pPr>
        <w:pStyle w:val="ListBullet"/>
        <w:spacing w:after="20"/>
      </w:pPr>
      <w:proofErr w:type="gramStart"/>
      <w:r>
        <w:t>.env</w:t>
      </w:r>
      <w:proofErr w:type="gramEnd"/>
      <w:r>
        <w:t>: Local login credentials; excluded from Git.</w:t>
      </w:r>
    </w:p>
    <w:p w14:paraId="2F16B4E4" w14:textId="06664B64" w:rsidR="00493316" w:rsidRDefault="00000000">
      <w:pPr>
        <w:pStyle w:val="ListBullet"/>
        <w:spacing w:after="20"/>
      </w:pPr>
      <w:r>
        <w:t>README.md and Project Report: Project documentation.</w:t>
      </w:r>
    </w:p>
    <w:p w14:paraId="7C3FA8A9" w14:textId="4FFEBE87" w:rsidR="00493316" w:rsidRDefault="00000000">
      <w:pPr>
        <w:spacing w:after="100"/>
        <w:jc w:val="center"/>
      </w:pPr>
      <w:r>
        <w:rPr>
          <w:b/>
          <w:sz w:val="18"/>
        </w:rPr>
        <w:br/>
      </w:r>
    </w:p>
    <w:p w14:paraId="60626996" w14:textId="57C93A15" w:rsidR="007002E9" w:rsidRDefault="007002E9">
      <w:pPr>
        <w:pStyle w:val="Heading1"/>
      </w:pPr>
      <w:r w:rsidRPr="007002E9">
        <w:drawing>
          <wp:anchor distT="0" distB="0" distL="114300" distR="114300" simplePos="0" relativeHeight="251686912" behindDoc="1" locked="0" layoutInCell="1" allowOverlap="1" wp14:anchorId="500D8798" wp14:editId="2CA77277">
            <wp:simplePos x="0" y="0"/>
            <wp:positionH relativeFrom="column">
              <wp:posOffset>-297180</wp:posOffset>
            </wp:positionH>
            <wp:positionV relativeFrom="paragraph">
              <wp:posOffset>107950</wp:posOffset>
            </wp:positionV>
            <wp:extent cx="5383529" cy="2788920"/>
            <wp:effectExtent l="0" t="0" r="8255" b="0"/>
            <wp:wrapNone/>
            <wp:docPr id="200582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3473" name=""/>
                    <pic:cNvPicPr/>
                  </pic:nvPicPr>
                  <pic:blipFill rotWithShape="1">
                    <a:blip r:embed="rId9"/>
                    <a:srcRect t="3022" b="4785"/>
                    <a:stretch>
                      <a:fillRect/>
                    </a:stretch>
                  </pic:blipFill>
                  <pic:spPr bwMode="auto">
                    <a:xfrm>
                      <a:off x="0" y="0"/>
                      <a:ext cx="5383529" cy="2788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F93D39" w14:textId="7C6C0A04" w:rsidR="008204F1" w:rsidRDefault="008204F1">
      <w:pPr>
        <w:pStyle w:val="Heading1"/>
      </w:pPr>
    </w:p>
    <w:p w14:paraId="5F30A63C" w14:textId="69270EE4" w:rsidR="008204F1" w:rsidRDefault="008204F1">
      <w:pPr>
        <w:pStyle w:val="Heading1"/>
      </w:pPr>
    </w:p>
    <w:p w14:paraId="307222FA" w14:textId="77777777" w:rsidR="008204F1" w:rsidRDefault="008204F1" w:rsidP="008204F1"/>
    <w:p w14:paraId="1AA5B960" w14:textId="77777777" w:rsidR="008204F1" w:rsidRDefault="008204F1" w:rsidP="008204F1"/>
    <w:p w14:paraId="4A5DBA06" w14:textId="77777777" w:rsidR="008204F1" w:rsidRDefault="008204F1" w:rsidP="008204F1"/>
    <w:p w14:paraId="576C64DB" w14:textId="77777777" w:rsidR="008204F1" w:rsidRDefault="008204F1" w:rsidP="008204F1"/>
    <w:p w14:paraId="091A9130" w14:textId="77777777" w:rsidR="008204F1" w:rsidRDefault="008204F1" w:rsidP="008204F1"/>
    <w:p w14:paraId="74C620D2" w14:textId="77777777" w:rsidR="00622A8C" w:rsidRDefault="00622A8C" w:rsidP="008204F1"/>
    <w:p w14:paraId="65D1135A" w14:textId="77777777" w:rsidR="00622A8C" w:rsidRDefault="00622A8C" w:rsidP="008204F1"/>
    <w:p w14:paraId="1468D306" w14:textId="77777777" w:rsidR="00622A8C" w:rsidRDefault="00622A8C">
      <w:pPr>
        <w:pStyle w:val="Heading1"/>
      </w:pPr>
    </w:p>
    <w:p w14:paraId="01E5D20C" w14:textId="77777777" w:rsidR="00622A8C" w:rsidRPr="00622A8C" w:rsidRDefault="00622A8C" w:rsidP="00622A8C"/>
    <w:p w14:paraId="313668B6" w14:textId="42500F54" w:rsidR="00493316" w:rsidRDefault="00000000">
      <w:pPr>
        <w:pStyle w:val="Heading1"/>
      </w:pPr>
      <w:r>
        <w:lastRenderedPageBreak/>
        <w:t>6. Page Object Model (POM)</w:t>
      </w:r>
    </w:p>
    <w:p w14:paraId="0F5BD7C6" w14:textId="77777777" w:rsidR="00493316" w:rsidRDefault="00000000">
      <w:r>
        <w:t>Page Object Model is the main design pattern used in the project. Each important page is represented by a Python class containing its locators and actions. Test files call these actions instead of repeatedly writing Selenium locator code.</w:t>
      </w:r>
    </w:p>
    <w:p w14:paraId="51718F9C" w14:textId="77777777" w:rsidR="00493316" w:rsidRDefault="00000000">
      <w:pPr>
        <w:pStyle w:val="ListBullet"/>
        <w:spacing w:after="20"/>
      </w:pPr>
      <w:r>
        <w:t>LoginPage: Signup/Login navigation, email entry, password entry and login action.</w:t>
      </w:r>
    </w:p>
    <w:p w14:paraId="0C9F34DB" w14:textId="77777777" w:rsidR="00493316" w:rsidRDefault="00000000">
      <w:pPr>
        <w:pStyle w:val="ListBullet"/>
        <w:spacing w:after="20"/>
      </w:pPr>
      <w:r>
        <w:t>HomePage: Navigation from the home page to Products.</w:t>
      </w:r>
    </w:p>
    <w:p w14:paraId="52BB7F96" w14:textId="77777777" w:rsidR="00493316" w:rsidRDefault="00000000">
      <w:pPr>
        <w:pStyle w:val="ListBullet"/>
        <w:spacing w:after="20"/>
      </w:pPr>
      <w:r>
        <w:t>ProductsPage: Product search and verification of the searched-products heading.</w:t>
      </w:r>
    </w:p>
    <w:p w14:paraId="7E1A8903" w14:textId="77777777" w:rsidR="00493316" w:rsidRDefault="00000000">
      <w:pPr>
        <w:pStyle w:val="Heading2"/>
      </w:pPr>
      <w:r>
        <w:t>Important Code — Login Page</w:t>
      </w:r>
    </w:p>
    <w:p w14:paraId="5B072B07" w14:textId="77777777" w:rsidR="00493316" w:rsidRDefault="00000000">
      <w:pPr>
        <w:ind w:left="259" w:right="259"/>
      </w:pPr>
      <w:r>
        <w:rPr>
          <w:rFonts w:ascii="Consolas" w:hAnsi="Consolas"/>
          <w:sz w:val="16"/>
        </w:rPr>
        <w:t>self.email_field = (</w:t>
      </w:r>
      <w:r>
        <w:rPr>
          <w:rFonts w:ascii="Consolas" w:hAnsi="Consolas"/>
          <w:sz w:val="16"/>
        </w:rPr>
        <w:br/>
        <w:t xml:space="preserve">    By.CSS_SELECTOR,</w:t>
      </w:r>
      <w:r>
        <w:rPr>
          <w:rFonts w:ascii="Consolas" w:hAnsi="Consolas"/>
          <w:sz w:val="16"/>
        </w:rPr>
        <w:br/>
        <w:t xml:space="preserve">    "input[data-qa='login-email']"</w:t>
      </w:r>
      <w:r>
        <w:rPr>
          <w:rFonts w:ascii="Consolas" w:hAnsi="Consolas"/>
          <w:sz w:val="16"/>
        </w:rPr>
        <w:br/>
        <w:t>)</w:t>
      </w:r>
      <w:r>
        <w:rPr>
          <w:rFonts w:ascii="Consolas" w:hAnsi="Consolas"/>
          <w:sz w:val="16"/>
        </w:rPr>
        <w:br/>
      </w:r>
      <w:r>
        <w:rPr>
          <w:rFonts w:ascii="Consolas" w:hAnsi="Consolas"/>
          <w:sz w:val="16"/>
        </w:rPr>
        <w:br/>
        <w:t>self.password_field = (</w:t>
      </w:r>
      <w:r>
        <w:rPr>
          <w:rFonts w:ascii="Consolas" w:hAnsi="Consolas"/>
          <w:sz w:val="16"/>
        </w:rPr>
        <w:br/>
        <w:t xml:space="preserve">    By.CSS_SELECTOR,</w:t>
      </w:r>
      <w:r>
        <w:rPr>
          <w:rFonts w:ascii="Consolas" w:hAnsi="Consolas"/>
          <w:sz w:val="16"/>
        </w:rPr>
        <w:br/>
        <w:t xml:space="preserve">    "input[data-qa='login-password']"</w:t>
      </w:r>
      <w:r>
        <w:rPr>
          <w:rFonts w:ascii="Consolas" w:hAnsi="Consolas"/>
          <w:sz w:val="16"/>
        </w:rPr>
        <w:br/>
        <w:t>)</w:t>
      </w:r>
    </w:p>
    <w:p w14:paraId="3D0A9DF5" w14:textId="77777777" w:rsidR="00493316" w:rsidRDefault="00000000">
      <w:r>
        <w:t>The locators are stored as class attributes, so test cases do not need to know the actual CSS selectors. If the application's locator changes, the page object can be updated in one place.</w:t>
      </w:r>
    </w:p>
    <w:p w14:paraId="5B5AA7DA" w14:textId="77777777" w:rsidR="00493316" w:rsidRDefault="00000000">
      <w:pPr>
        <w:ind w:left="259" w:right="259"/>
      </w:pPr>
      <w:r>
        <w:rPr>
          <w:rFonts w:ascii="Consolas" w:hAnsi="Consolas"/>
          <w:sz w:val="16"/>
        </w:rPr>
        <w:t>def login(self, email, password):</w:t>
      </w:r>
      <w:r>
        <w:rPr>
          <w:rFonts w:ascii="Consolas" w:hAnsi="Consolas"/>
          <w:sz w:val="16"/>
        </w:rPr>
        <w:br/>
        <w:t xml:space="preserve">    self.enter_email(email)</w:t>
      </w:r>
      <w:r>
        <w:rPr>
          <w:rFonts w:ascii="Consolas" w:hAnsi="Consolas"/>
          <w:sz w:val="16"/>
        </w:rPr>
        <w:br/>
        <w:t xml:space="preserve">    self.enter_password(password)</w:t>
      </w:r>
      <w:r>
        <w:rPr>
          <w:rFonts w:ascii="Consolas" w:hAnsi="Consolas"/>
          <w:sz w:val="16"/>
        </w:rPr>
        <w:br/>
        <w:t xml:space="preserve">    self.click_login()</w:t>
      </w:r>
    </w:p>
    <w:p w14:paraId="3FE64CF5" w14:textId="26052E02" w:rsidR="00493316" w:rsidRDefault="00000000">
      <w:r>
        <w:t xml:space="preserve">The </w:t>
      </w:r>
      <w:proofErr w:type="gramStart"/>
      <w:r>
        <w:t>login(</w:t>
      </w:r>
      <w:proofErr w:type="gramEnd"/>
      <w:r>
        <w:t>) method combines the smaller page actions into one reusable business-level operation.</w:t>
      </w:r>
    </w:p>
    <w:p w14:paraId="3DF1F6D6" w14:textId="77777777" w:rsidR="007002E9" w:rsidRDefault="007002E9" w:rsidP="00622A8C">
      <w:pPr>
        <w:spacing w:after="100"/>
        <w:rPr>
          <w:b/>
          <w:sz w:val="18"/>
        </w:rPr>
      </w:pPr>
    </w:p>
    <w:p w14:paraId="4885AB9B" w14:textId="322E86B1" w:rsidR="00622A8C" w:rsidRDefault="00622A8C" w:rsidP="00622A8C">
      <w:pPr>
        <w:spacing w:after="100"/>
      </w:pPr>
      <w:r w:rsidRPr="0040546A">
        <w:rPr>
          <w:b/>
          <w:sz w:val="18"/>
        </w:rPr>
        <w:drawing>
          <wp:anchor distT="0" distB="0" distL="114300" distR="114300" simplePos="0" relativeHeight="251678720" behindDoc="1" locked="0" layoutInCell="1" allowOverlap="1" wp14:anchorId="6A5E8007" wp14:editId="0FF48211">
            <wp:simplePos x="0" y="0"/>
            <wp:positionH relativeFrom="column">
              <wp:posOffset>22860</wp:posOffset>
            </wp:positionH>
            <wp:positionV relativeFrom="paragraph">
              <wp:posOffset>187325</wp:posOffset>
            </wp:positionV>
            <wp:extent cx="6304915" cy="3394710"/>
            <wp:effectExtent l="0" t="0" r="635" b="0"/>
            <wp:wrapNone/>
            <wp:docPr id="12480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0800" name=""/>
                    <pic:cNvPicPr/>
                  </pic:nvPicPr>
                  <pic:blipFill rotWithShape="1">
                    <a:blip r:embed="rId10"/>
                    <a:srcRect b="4194"/>
                    <a:stretch>
                      <a:fillRect/>
                    </a:stretch>
                  </pic:blipFill>
                  <pic:spPr bwMode="auto">
                    <a:xfrm>
                      <a:off x="0" y="0"/>
                      <a:ext cx="6304915" cy="339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058D7F" w14:textId="66642E05" w:rsidR="00622A8C" w:rsidRDefault="00622A8C">
      <w:pPr>
        <w:pStyle w:val="Heading1"/>
      </w:pPr>
    </w:p>
    <w:p w14:paraId="75CA7B35" w14:textId="77777777" w:rsidR="00622A8C" w:rsidRDefault="00622A8C">
      <w:pPr>
        <w:pStyle w:val="Heading1"/>
      </w:pPr>
    </w:p>
    <w:p w14:paraId="4C3DCF2F" w14:textId="77777777" w:rsidR="00622A8C" w:rsidRDefault="00622A8C">
      <w:pPr>
        <w:pStyle w:val="Heading1"/>
      </w:pPr>
    </w:p>
    <w:p w14:paraId="53CD46FE" w14:textId="77777777" w:rsidR="00622A8C" w:rsidRDefault="00622A8C">
      <w:pPr>
        <w:pStyle w:val="Heading1"/>
      </w:pPr>
    </w:p>
    <w:p w14:paraId="1C93B451" w14:textId="77777777" w:rsidR="00622A8C" w:rsidRDefault="00622A8C">
      <w:pPr>
        <w:pStyle w:val="Heading1"/>
      </w:pPr>
    </w:p>
    <w:p w14:paraId="6AFDBFC7" w14:textId="77777777" w:rsidR="00622A8C" w:rsidRDefault="00622A8C">
      <w:pPr>
        <w:pStyle w:val="Heading1"/>
      </w:pPr>
    </w:p>
    <w:p w14:paraId="1DB93371" w14:textId="77777777" w:rsidR="00622A8C" w:rsidRDefault="00622A8C">
      <w:pPr>
        <w:pStyle w:val="Heading1"/>
      </w:pPr>
    </w:p>
    <w:p w14:paraId="3CE992BD" w14:textId="582EFD53" w:rsidR="00493316" w:rsidRDefault="00000000">
      <w:pPr>
        <w:pStyle w:val="Heading1"/>
      </w:pPr>
      <w:r>
        <w:t>7. Driver Factory and Configuration Management</w:t>
      </w:r>
    </w:p>
    <w:p w14:paraId="67AF220B" w14:textId="77777777" w:rsidR="00493316" w:rsidRDefault="00000000">
      <w:r>
        <w:t>DriverFactory centralizes browser creation. ConfigReader reads values from config.ini, preventing browser and URL settings from being hard-coded throughout the tests.</w:t>
      </w:r>
    </w:p>
    <w:p w14:paraId="44B9ECF1" w14:textId="77777777" w:rsidR="00493316" w:rsidRDefault="00000000">
      <w:pPr>
        <w:ind w:left="259" w:right="259"/>
      </w:pPr>
      <w:r>
        <w:rPr>
          <w:rFonts w:ascii="Consolas" w:hAnsi="Consolas"/>
          <w:sz w:val="16"/>
        </w:rPr>
        <w:lastRenderedPageBreak/>
        <w:t>class DriverFactory:</w:t>
      </w:r>
      <w:r>
        <w:rPr>
          <w:rFonts w:ascii="Consolas" w:hAnsi="Consolas"/>
          <w:sz w:val="16"/>
        </w:rPr>
        <w:br/>
      </w:r>
      <w:r>
        <w:rPr>
          <w:rFonts w:ascii="Consolas" w:hAnsi="Consolas"/>
          <w:sz w:val="16"/>
        </w:rPr>
        <w:br/>
        <w:t xml:space="preserve">    @staticmethod</w:t>
      </w:r>
      <w:r>
        <w:rPr>
          <w:rFonts w:ascii="Consolas" w:hAnsi="Consolas"/>
          <w:sz w:val="16"/>
        </w:rPr>
        <w:br/>
        <w:t xml:space="preserve">    def create_driver(browser="chrome"):</w:t>
      </w:r>
      <w:r>
        <w:rPr>
          <w:rFonts w:ascii="Consolas" w:hAnsi="Consolas"/>
          <w:sz w:val="16"/>
        </w:rPr>
        <w:br/>
        <w:t xml:space="preserve">        if browser.lower() == "chrome":</w:t>
      </w:r>
      <w:r>
        <w:rPr>
          <w:rFonts w:ascii="Consolas" w:hAnsi="Consolas"/>
          <w:sz w:val="16"/>
        </w:rPr>
        <w:br/>
        <w:t xml:space="preserve">            options = webdriver.ChromeOptions()</w:t>
      </w:r>
      <w:r>
        <w:rPr>
          <w:rFonts w:ascii="Consolas" w:hAnsi="Consolas"/>
          <w:sz w:val="16"/>
        </w:rPr>
        <w:br/>
        <w:t xml:space="preserve">            options.add_argument("--disable-notifications")</w:t>
      </w:r>
      <w:r>
        <w:rPr>
          <w:rFonts w:ascii="Consolas" w:hAnsi="Consolas"/>
          <w:sz w:val="16"/>
        </w:rPr>
        <w:br/>
      </w:r>
      <w:r>
        <w:rPr>
          <w:rFonts w:ascii="Consolas" w:hAnsi="Consolas"/>
          <w:sz w:val="16"/>
        </w:rPr>
        <w:br/>
        <w:t xml:space="preserve">            service = Service(</w:t>
      </w:r>
      <w:r>
        <w:rPr>
          <w:rFonts w:ascii="Consolas" w:hAnsi="Consolas"/>
          <w:sz w:val="16"/>
        </w:rPr>
        <w:br/>
        <w:t xml:space="preserve">                ChromeDriverManager().install()</w:t>
      </w:r>
      <w:r>
        <w:rPr>
          <w:rFonts w:ascii="Consolas" w:hAnsi="Consolas"/>
          <w:sz w:val="16"/>
        </w:rPr>
        <w:br/>
        <w:t xml:space="preserve">            )</w:t>
      </w:r>
      <w:r>
        <w:rPr>
          <w:rFonts w:ascii="Consolas" w:hAnsi="Consolas"/>
          <w:sz w:val="16"/>
        </w:rPr>
        <w:br/>
      </w:r>
      <w:r>
        <w:rPr>
          <w:rFonts w:ascii="Consolas" w:hAnsi="Consolas"/>
          <w:sz w:val="16"/>
        </w:rPr>
        <w:br/>
        <w:t xml:space="preserve">            driver = webdriver.Chrome(</w:t>
      </w:r>
      <w:r>
        <w:rPr>
          <w:rFonts w:ascii="Consolas" w:hAnsi="Consolas"/>
          <w:sz w:val="16"/>
        </w:rPr>
        <w:br/>
        <w:t xml:space="preserve">                service=service,</w:t>
      </w:r>
      <w:r>
        <w:rPr>
          <w:rFonts w:ascii="Consolas" w:hAnsi="Consolas"/>
          <w:sz w:val="16"/>
        </w:rPr>
        <w:br/>
        <w:t xml:space="preserve">                options=options</w:t>
      </w:r>
      <w:r>
        <w:rPr>
          <w:rFonts w:ascii="Consolas" w:hAnsi="Consolas"/>
          <w:sz w:val="16"/>
        </w:rPr>
        <w:br/>
        <w:t xml:space="preserve">            )</w:t>
      </w:r>
      <w:r>
        <w:rPr>
          <w:rFonts w:ascii="Consolas" w:hAnsi="Consolas"/>
          <w:sz w:val="16"/>
        </w:rPr>
        <w:br/>
      </w:r>
      <w:r>
        <w:rPr>
          <w:rFonts w:ascii="Consolas" w:hAnsi="Consolas"/>
          <w:sz w:val="16"/>
        </w:rPr>
        <w:br/>
        <w:t xml:space="preserve">            driver.maximize_window()</w:t>
      </w:r>
      <w:r>
        <w:rPr>
          <w:rFonts w:ascii="Consolas" w:hAnsi="Consolas"/>
          <w:sz w:val="16"/>
        </w:rPr>
        <w:br/>
        <w:t xml:space="preserve">            return driver</w:t>
      </w:r>
    </w:p>
    <w:p w14:paraId="2BC3B770" w14:textId="77777777" w:rsidR="00493316" w:rsidRDefault="00000000">
      <w:r>
        <w:t>This design provides a single place to configure WebDriver options. A new browser can later be added as another branch without changing every test.</w:t>
      </w:r>
    </w:p>
    <w:p w14:paraId="0E610E05" w14:textId="77777777" w:rsidR="00493316" w:rsidRDefault="00000000">
      <w:pPr>
        <w:ind w:left="259" w:right="259"/>
      </w:pPr>
      <w:r>
        <w:rPr>
          <w:rFonts w:ascii="Consolas" w:hAnsi="Consolas"/>
          <w:sz w:val="16"/>
        </w:rPr>
        <w:t>[environment]</w:t>
      </w:r>
      <w:r>
        <w:rPr>
          <w:rFonts w:ascii="Consolas" w:hAnsi="Consolas"/>
          <w:sz w:val="16"/>
        </w:rPr>
        <w:br/>
        <w:t>url = https://automationexercise.com/</w:t>
      </w:r>
      <w:r>
        <w:rPr>
          <w:rFonts w:ascii="Consolas" w:hAnsi="Consolas"/>
          <w:sz w:val="16"/>
        </w:rPr>
        <w:br/>
        <w:t>browser = chrome</w:t>
      </w:r>
      <w:r>
        <w:rPr>
          <w:rFonts w:ascii="Consolas" w:hAnsi="Consolas"/>
          <w:sz w:val="16"/>
        </w:rPr>
        <w:br/>
      </w:r>
      <w:r>
        <w:rPr>
          <w:rFonts w:ascii="Consolas" w:hAnsi="Consolas"/>
          <w:sz w:val="16"/>
        </w:rPr>
        <w:br/>
        <w:t>[timeouts]</w:t>
      </w:r>
      <w:r>
        <w:rPr>
          <w:rFonts w:ascii="Consolas" w:hAnsi="Consolas"/>
          <w:sz w:val="16"/>
        </w:rPr>
        <w:br/>
        <w:t>implicit_wait = 5</w:t>
      </w:r>
      <w:r>
        <w:rPr>
          <w:rFonts w:ascii="Consolas" w:hAnsi="Consolas"/>
          <w:sz w:val="16"/>
        </w:rPr>
        <w:br/>
        <w:t>explicit_wait = 10</w:t>
      </w:r>
    </w:p>
    <w:p w14:paraId="3C63907C" w14:textId="77777777" w:rsidR="00493316" w:rsidRDefault="00000000">
      <w:r>
        <w:t>The configuration file stores environment-specific values. This keeps test code cleaner and makes basic framework configuration easier to modify.</w:t>
      </w:r>
    </w:p>
    <w:p w14:paraId="52AAC780" w14:textId="77777777" w:rsidR="00493316" w:rsidRDefault="00000000">
      <w:pPr>
        <w:pStyle w:val="Heading1"/>
      </w:pPr>
      <w:r>
        <w:t>8. PyTest Fixture and Test Lifecycle</w:t>
      </w:r>
    </w:p>
    <w:p w14:paraId="7CB46D43" w14:textId="77777777" w:rsidR="00493316" w:rsidRDefault="00000000">
      <w:r>
        <w:t>The driver fixture creates the browser, applies the configured wait, opens the application, returns the driver to the test, captures a screenshot after a failed test, and finally closes the browser.</w:t>
      </w:r>
    </w:p>
    <w:p w14:paraId="30D09588" w14:textId="77777777" w:rsidR="00493316" w:rsidRDefault="00000000">
      <w:pPr>
        <w:ind w:left="259" w:right="259"/>
      </w:pPr>
      <w:r>
        <w:rPr>
          <w:rFonts w:ascii="Consolas" w:hAnsi="Consolas"/>
          <w:sz w:val="16"/>
        </w:rPr>
        <w:t>@pytest.fixture</w:t>
      </w:r>
      <w:r>
        <w:rPr>
          <w:rFonts w:ascii="Consolas" w:hAnsi="Consolas"/>
          <w:sz w:val="16"/>
        </w:rPr>
        <w:br/>
        <w:t>def driver(request):</w:t>
      </w:r>
      <w:r>
        <w:rPr>
          <w:rFonts w:ascii="Consolas" w:hAnsi="Consolas"/>
          <w:sz w:val="16"/>
        </w:rPr>
        <w:br/>
        <w:t xml:space="preserve">    config = ConfigReader()</w:t>
      </w:r>
      <w:r>
        <w:rPr>
          <w:rFonts w:ascii="Consolas" w:hAnsi="Consolas"/>
          <w:sz w:val="16"/>
        </w:rPr>
        <w:br/>
        <w:t xml:space="preserve">    driver = DriverFactory.create_driver(</w:t>
      </w:r>
      <w:r>
        <w:rPr>
          <w:rFonts w:ascii="Consolas" w:hAnsi="Consolas"/>
          <w:sz w:val="16"/>
        </w:rPr>
        <w:br/>
        <w:t xml:space="preserve">        config.get_browser()</w:t>
      </w:r>
      <w:r>
        <w:rPr>
          <w:rFonts w:ascii="Consolas" w:hAnsi="Consolas"/>
          <w:sz w:val="16"/>
        </w:rPr>
        <w:br/>
        <w:t xml:space="preserve">    )</w:t>
      </w:r>
      <w:r>
        <w:rPr>
          <w:rFonts w:ascii="Consolas" w:hAnsi="Consolas"/>
          <w:sz w:val="16"/>
        </w:rPr>
        <w:br/>
      </w:r>
      <w:r>
        <w:rPr>
          <w:rFonts w:ascii="Consolas" w:hAnsi="Consolas"/>
          <w:sz w:val="16"/>
        </w:rPr>
        <w:br/>
        <w:t xml:space="preserve">    driver.implicitly_wait(</w:t>
      </w:r>
      <w:r>
        <w:rPr>
          <w:rFonts w:ascii="Consolas" w:hAnsi="Consolas"/>
          <w:sz w:val="16"/>
        </w:rPr>
        <w:br/>
        <w:t xml:space="preserve">        config.get_implicit_wait()</w:t>
      </w:r>
      <w:r>
        <w:rPr>
          <w:rFonts w:ascii="Consolas" w:hAnsi="Consolas"/>
          <w:sz w:val="16"/>
        </w:rPr>
        <w:br/>
        <w:t xml:space="preserve">    )</w:t>
      </w:r>
      <w:r>
        <w:rPr>
          <w:rFonts w:ascii="Consolas" w:hAnsi="Consolas"/>
          <w:sz w:val="16"/>
        </w:rPr>
        <w:br/>
      </w:r>
      <w:r>
        <w:rPr>
          <w:rFonts w:ascii="Consolas" w:hAnsi="Consolas"/>
          <w:sz w:val="16"/>
        </w:rPr>
        <w:br/>
        <w:t xml:space="preserve">    driver.get(config.get_url())</w:t>
      </w:r>
      <w:r>
        <w:rPr>
          <w:rFonts w:ascii="Consolas" w:hAnsi="Consolas"/>
          <w:sz w:val="16"/>
        </w:rPr>
        <w:br/>
      </w:r>
      <w:r>
        <w:rPr>
          <w:rFonts w:ascii="Consolas" w:hAnsi="Consolas"/>
          <w:sz w:val="16"/>
        </w:rPr>
        <w:br/>
        <w:t xml:space="preserve">    yield driver</w:t>
      </w:r>
      <w:r>
        <w:rPr>
          <w:rFonts w:ascii="Consolas" w:hAnsi="Consolas"/>
          <w:sz w:val="16"/>
        </w:rPr>
        <w:br/>
      </w:r>
      <w:r>
        <w:rPr>
          <w:rFonts w:ascii="Consolas" w:hAnsi="Consolas"/>
          <w:sz w:val="16"/>
        </w:rPr>
        <w:br/>
        <w:t xml:space="preserve">    if request.node.rep_call.failed:</w:t>
      </w:r>
      <w:r>
        <w:rPr>
          <w:rFonts w:ascii="Consolas" w:hAnsi="Consolas"/>
          <w:sz w:val="16"/>
        </w:rPr>
        <w:br/>
        <w:t xml:space="preserve">        Screenshot.take_screenshot(</w:t>
      </w:r>
      <w:r>
        <w:rPr>
          <w:rFonts w:ascii="Consolas" w:hAnsi="Consolas"/>
          <w:sz w:val="16"/>
        </w:rPr>
        <w:br/>
        <w:t xml:space="preserve">            driver,</w:t>
      </w:r>
      <w:r>
        <w:rPr>
          <w:rFonts w:ascii="Consolas" w:hAnsi="Consolas"/>
          <w:sz w:val="16"/>
        </w:rPr>
        <w:br/>
        <w:t xml:space="preserve">            request.node.name</w:t>
      </w:r>
      <w:r>
        <w:rPr>
          <w:rFonts w:ascii="Consolas" w:hAnsi="Consolas"/>
          <w:sz w:val="16"/>
        </w:rPr>
        <w:br/>
        <w:t xml:space="preserve">        )</w:t>
      </w:r>
      <w:r>
        <w:rPr>
          <w:rFonts w:ascii="Consolas" w:hAnsi="Consolas"/>
          <w:sz w:val="16"/>
        </w:rPr>
        <w:br/>
      </w:r>
      <w:r>
        <w:rPr>
          <w:rFonts w:ascii="Consolas" w:hAnsi="Consolas"/>
          <w:sz w:val="16"/>
        </w:rPr>
        <w:br/>
        <w:t xml:space="preserve">    driver.quit()</w:t>
      </w:r>
    </w:p>
    <w:p w14:paraId="4D05555A" w14:textId="77777777" w:rsidR="00493316" w:rsidRDefault="00000000">
      <w:r>
        <w:t>The yield statement separates setup from teardown. After the test completes, the fixture checks the test result and then closes the browser.</w:t>
      </w:r>
    </w:p>
    <w:p w14:paraId="260AA6A5" w14:textId="77777777" w:rsidR="00622A8C" w:rsidRDefault="00622A8C">
      <w:pPr>
        <w:pStyle w:val="Heading1"/>
      </w:pPr>
    </w:p>
    <w:p w14:paraId="60A83A74" w14:textId="34C93533" w:rsidR="00493316" w:rsidRDefault="00000000">
      <w:pPr>
        <w:pStyle w:val="Heading1"/>
      </w:pPr>
      <w:r>
        <w:t>9. CSV Data-Driven Testing</w:t>
      </w:r>
    </w:p>
    <w:p w14:paraId="30D76F66" w14:textId="77777777" w:rsidR="00493316" w:rsidRDefault="00000000">
      <w:r>
        <w:t>Product names are stored externally in product_data.csv. CSVReader uses csv.DictReader to convert each row into a dictionary. PyTest parameterization then runs the same test against each product value.</w:t>
      </w:r>
    </w:p>
    <w:p w14:paraId="53D96E2D" w14:textId="77777777" w:rsidR="00493316" w:rsidRDefault="00000000">
      <w:pPr>
        <w:ind w:left="259" w:right="259"/>
      </w:pPr>
      <w:r>
        <w:rPr>
          <w:rFonts w:ascii="Consolas" w:hAnsi="Consolas"/>
          <w:sz w:val="16"/>
        </w:rPr>
        <w:t>product</w:t>
      </w:r>
      <w:r>
        <w:rPr>
          <w:rFonts w:ascii="Consolas" w:hAnsi="Consolas"/>
          <w:sz w:val="16"/>
        </w:rPr>
        <w:br/>
        <w:t>Blue Top</w:t>
      </w:r>
      <w:r>
        <w:rPr>
          <w:rFonts w:ascii="Consolas" w:hAnsi="Consolas"/>
          <w:sz w:val="16"/>
        </w:rPr>
        <w:br/>
        <w:t>Men Tshirt</w:t>
      </w:r>
      <w:r>
        <w:rPr>
          <w:rFonts w:ascii="Consolas" w:hAnsi="Consolas"/>
          <w:sz w:val="16"/>
        </w:rPr>
        <w:br/>
        <w:t>Sleeveless Dress</w:t>
      </w:r>
    </w:p>
    <w:p w14:paraId="5764912F" w14:textId="77777777" w:rsidR="00493316" w:rsidRDefault="00000000">
      <w:pPr>
        <w:ind w:left="259" w:right="259"/>
      </w:pPr>
      <w:r>
        <w:rPr>
          <w:rFonts w:ascii="Consolas" w:hAnsi="Consolas"/>
          <w:sz w:val="16"/>
        </w:rPr>
        <w:t>@pytest.mark.parametrize("data", test_data)</w:t>
      </w:r>
      <w:r>
        <w:rPr>
          <w:rFonts w:ascii="Consolas" w:hAnsi="Consolas"/>
          <w:sz w:val="16"/>
        </w:rPr>
        <w:br/>
        <w:t>def test_product_search(driver, data):</w:t>
      </w:r>
      <w:r>
        <w:rPr>
          <w:rFonts w:ascii="Consolas" w:hAnsi="Consolas"/>
          <w:sz w:val="16"/>
        </w:rPr>
        <w:br/>
        <w:t xml:space="preserve">    home_page = HomePage(driver)</w:t>
      </w:r>
      <w:r>
        <w:rPr>
          <w:rFonts w:ascii="Consolas" w:hAnsi="Consolas"/>
          <w:sz w:val="16"/>
        </w:rPr>
        <w:br/>
        <w:t xml:space="preserve">    products_page = ProductsPage(driver)</w:t>
      </w:r>
      <w:r>
        <w:rPr>
          <w:rFonts w:ascii="Consolas" w:hAnsi="Consolas"/>
          <w:sz w:val="16"/>
        </w:rPr>
        <w:br/>
      </w:r>
      <w:r>
        <w:rPr>
          <w:rFonts w:ascii="Consolas" w:hAnsi="Consolas"/>
          <w:sz w:val="16"/>
        </w:rPr>
        <w:br/>
        <w:t xml:space="preserve">    home_page.click_products()</w:t>
      </w:r>
      <w:r>
        <w:rPr>
          <w:rFonts w:ascii="Consolas" w:hAnsi="Consolas"/>
          <w:sz w:val="16"/>
        </w:rPr>
        <w:br/>
        <w:t xml:space="preserve">    products_page.search_product(data["product"])</w:t>
      </w:r>
      <w:r>
        <w:rPr>
          <w:rFonts w:ascii="Consolas" w:hAnsi="Consolas"/>
          <w:sz w:val="16"/>
        </w:rPr>
        <w:br/>
      </w:r>
      <w:r>
        <w:rPr>
          <w:rFonts w:ascii="Consolas" w:hAnsi="Consolas"/>
          <w:sz w:val="16"/>
        </w:rPr>
        <w:br/>
        <w:t xml:space="preserve">    result_title = (</w:t>
      </w:r>
      <w:r>
        <w:rPr>
          <w:rFonts w:ascii="Consolas" w:hAnsi="Consolas"/>
          <w:sz w:val="16"/>
        </w:rPr>
        <w:br/>
        <w:t xml:space="preserve">        products_page.get_search_results_title()</w:t>
      </w:r>
      <w:r>
        <w:rPr>
          <w:rFonts w:ascii="Consolas" w:hAnsi="Consolas"/>
          <w:sz w:val="16"/>
        </w:rPr>
        <w:br/>
        <w:t xml:space="preserve">    )</w:t>
      </w:r>
      <w:r>
        <w:rPr>
          <w:rFonts w:ascii="Consolas" w:hAnsi="Consolas"/>
          <w:sz w:val="16"/>
        </w:rPr>
        <w:br/>
      </w:r>
      <w:r>
        <w:rPr>
          <w:rFonts w:ascii="Consolas" w:hAnsi="Consolas"/>
          <w:sz w:val="16"/>
        </w:rPr>
        <w:br/>
        <w:t xml:space="preserve">    assert "searched products" in result_title.lower()</w:t>
      </w:r>
    </w:p>
    <w:p w14:paraId="482293F0" w14:textId="77777777" w:rsidR="00493316" w:rsidRDefault="00000000">
      <w:r>
        <w:t>This avoids duplicating the same test three times and makes it easy to add more products by adding rows to the CSV.</w:t>
      </w:r>
    </w:p>
    <w:p w14:paraId="7A62B1B3" w14:textId="77777777" w:rsidR="007002E9" w:rsidRDefault="00000000">
      <w:pPr>
        <w:spacing w:after="100"/>
        <w:jc w:val="center"/>
        <w:rPr>
          <w:b/>
          <w:sz w:val="18"/>
        </w:rPr>
      </w:pPr>
      <w:r>
        <w:rPr>
          <w:b/>
          <w:sz w:val="18"/>
        </w:rPr>
        <w:br/>
      </w:r>
    </w:p>
    <w:p w14:paraId="71922C2F" w14:textId="264D3122" w:rsidR="00493316" w:rsidRDefault="0040546A">
      <w:pPr>
        <w:spacing w:after="100"/>
        <w:jc w:val="center"/>
      </w:pPr>
      <w:r w:rsidRPr="0040546A">
        <w:rPr>
          <w:b/>
          <w:sz w:val="18"/>
        </w:rPr>
        <w:drawing>
          <wp:inline distT="0" distB="0" distL="0" distR="0" wp14:anchorId="22F0648D" wp14:editId="760E8690">
            <wp:extent cx="6976745" cy="3726180"/>
            <wp:effectExtent l="0" t="0" r="0" b="7620"/>
            <wp:docPr id="168668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87908" name=""/>
                    <pic:cNvPicPr/>
                  </pic:nvPicPr>
                  <pic:blipFill rotWithShape="1">
                    <a:blip r:embed="rId11"/>
                    <a:srcRect b="4954"/>
                    <a:stretch>
                      <a:fillRect/>
                    </a:stretch>
                  </pic:blipFill>
                  <pic:spPr bwMode="auto">
                    <a:xfrm>
                      <a:off x="0" y="0"/>
                      <a:ext cx="6979152" cy="3727466"/>
                    </a:xfrm>
                    <a:prstGeom prst="rect">
                      <a:avLst/>
                    </a:prstGeom>
                    <a:ln>
                      <a:noFill/>
                    </a:ln>
                    <a:extLst>
                      <a:ext uri="{53640926-AAD7-44D8-BBD7-CCE9431645EC}">
                        <a14:shadowObscured xmlns:a14="http://schemas.microsoft.com/office/drawing/2010/main"/>
                      </a:ext>
                    </a:extLst>
                  </pic:spPr>
                </pic:pic>
              </a:graphicData>
            </a:graphic>
          </wp:inline>
        </w:drawing>
      </w:r>
      <w:r w:rsidR="00000000">
        <w:rPr>
          <w:b/>
          <w:sz w:val="18"/>
        </w:rPr>
        <w:br/>
      </w:r>
    </w:p>
    <w:p w14:paraId="1BA3EFE9" w14:textId="77777777" w:rsidR="00622A8C" w:rsidRDefault="00622A8C">
      <w:pPr>
        <w:pStyle w:val="Heading1"/>
      </w:pPr>
    </w:p>
    <w:p w14:paraId="0FB60AA7" w14:textId="01A7C101" w:rsidR="00493316" w:rsidRDefault="00000000">
      <w:pPr>
        <w:pStyle w:val="Heading1"/>
      </w:pPr>
      <w:r>
        <w:t>10. Credential Management</w:t>
      </w:r>
    </w:p>
    <w:p w14:paraId="55C35AA5" w14:textId="77777777" w:rsidR="00493316" w:rsidRDefault="00000000">
      <w:r>
        <w:t>Real test credentials are not kept directly in the test files. They are stored locally in .env and loaded through python-dotenv. The file is excluded using .gitignore so credentials are not exposed in the GitHub repository.</w:t>
      </w:r>
    </w:p>
    <w:p w14:paraId="42794BB3" w14:textId="3F0C8FF8" w:rsidR="00493316" w:rsidRDefault="00000000">
      <w:pPr>
        <w:ind w:left="259" w:right="259"/>
      </w:pPr>
      <w:r>
        <w:rPr>
          <w:rFonts w:ascii="Consolas" w:hAnsi="Consolas"/>
          <w:sz w:val="16"/>
        </w:rPr>
        <w:t>LOGIN_EMAIL=</w:t>
      </w:r>
      <w:proofErr w:type="spellStart"/>
      <w:r>
        <w:rPr>
          <w:rFonts w:ascii="Consolas" w:hAnsi="Consolas"/>
          <w:sz w:val="16"/>
        </w:rPr>
        <w:t>your_test_email</w:t>
      </w:r>
      <w:proofErr w:type="spellEnd"/>
      <w:r>
        <w:rPr>
          <w:rFonts w:ascii="Consolas" w:hAnsi="Consolas"/>
          <w:sz w:val="16"/>
        </w:rPr>
        <w:br/>
        <w:t>LOGIN_PASSWORD=</w:t>
      </w:r>
      <w:proofErr w:type="spellStart"/>
      <w:r>
        <w:rPr>
          <w:rFonts w:ascii="Consolas" w:hAnsi="Consolas"/>
          <w:sz w:val="16"/>
        </w:rPr>
        <w:t>your_test_password</w:t>
      </w:r>
      <w:proofErr w:type="spellEnd"/>
    </w:p>
    <w:p w14:paraId="4259F11D" w14:textId="7A5A8570" w:rsidR="00493316" w:rsidRDefault="00000000">
      <w:pPr>
        <w:ind w:left="259" w:right="259"/>
      </w:pPr>
      <w:r>
        <w:rPr>
          <w:rFonts w:ascii="Consolas" w:hAnsi="Consolas"/>
          <w:sz w:val="16"/>
        </w:rPr>
        <w:t xml:space="preserve">def </w:t>
      </w:r>
      <w:proofErr w:type="spellStart"/>
      <w:r>
        <w:rPr>
          <w:rFonts w:ascii="Consolas" w:hAnsi="Consolas"/>
          <w:sz w:val="16"/>
        </w:rPr>
        <w:t>get_login_email</w:t>
      </w:r>
      <w:proofErr w:type="spellEnd"/>
      <w:r>
        <w:rPr>
          <w:rFonts w:ascii="Consolas" w:hAnsi="Consolas"/>
          <w:sz w:val="16"/>
        </w:rPr>
        <w:t>(self):</w:t>
      </w:r>
      <w:r>
        <w:rPr>
          <w:rFonts w:ascii="Consolas" w:hAnsi="Consolas"/>
          <w:sz w:val="16"/>
        </w:rPr>
        <w:br/>
        <w:t xml:space="preserve">    return </w:t>
      </w:r>
      <w:proofErr w:type="spellStart"/>
      <w:proofErr w:type="gramStart"/>
      <w:r>
        <w:rPr>
          <w:rFonts w:ascii="Consolas" w:hAnsi="Consolas"/>
          <w:sz w:val="16"/>
        </w:rPr>
        <w:t>os.getenv</w:t>
      </w:r>
      <w:proofErr w:type="spellEnd"/>
      <w:proofErr w:type="gramEnd"/>
      <w:r>
        <w:rPr>
          <w:rFonts w:ascii="Consolas" w:hAnsi="Consolas"/>
          <w:sz w:val="16"/>
        </w:rPr>
        <w:t>("LOGIN_EMAIL")</w:t>
      </w:r>
      <w:r>
        <w:rPr>
          <w:rFonts w:ascii="Consolas" w:hAnsi="Consolas"/>
          <w:sz w:val="16"/>
        </w:rPr>
        <w:br/>
      </w:r>
      <w:r>
        <w:rPr>
          <w:rFonts w:ascii="Consolas" w:hAnsi="Consolas"/>
          <w:sz w:val="16"/>
        </w:rPr>
        <w:br/>
        <w:t>def get_login_password(self):</w:t>
      </w:r>
      <w:r>
        <w:rPr>
          <w:rFonts w:ascii="Consolas" w:hAnsi="Consolas"/>
          <w:sz w:val="16"/>
        </w:rPr>
        <w:br/>
        <w:t xml:space="preserve">    return </w:t>
      </w:r>
      <w:proofErr w:type="gramStart"/>
      <w:r>
        <w:rPr>
          <w:rFonts w:ascii="Consolas" w:hAnsi="Consolas"/>
          <w:sz w:val="16"/>
        </w:rPr>
        <w:t>os.getenv</w:t>
      </w:r>
      <w:proofErr w:type="gramEnd"/>
      <w:r>
        <w:rPr>
          <w:rFonts w:ascii="Consolas" w:hAnsi="Consolas"/>
          <w:sz w:val="16"/>
        </w:rPr>
        <w:t>("LOGIN_PASSWORD")</w:t>
      </w:r>
    </w:p>
    <w:p w14:paraId="0F83AC45" w14:textId="77777777" w:rsidR="00493316" w:rsidRDefault="00000000">
      <w:r>
        <w:t>The login test retrieves these values through ConfigReader and passes them to LoginPage.login().</w:t>
      </w:r>
    </w:p>
    <w:p w14:paraId="49749886" w14:textId="69D96271" w:rsidR="00493316" w:rsidRDefault="00000000">
      <w:pPr>
        <w:pStyle w:val="Heading1"/>
      </w:pPr>
      <w:r>
        <w:t>11. Waits and Robust Web Interaction</w:t>
      </w:r>
    </w:p>
    <w:p w14:paraId="190C3522" w14:textId="77777777" w:rsidR="00493316" w:rsidRDefault="00000000">
      <w:r>
        <w:t>The framework uses Selenium explicit waits for important page elements and URL conditions. For the AutomationExercise site, ad overlays can sometimes interfere with normal clicks. The HomePage and ProductsPage therefore use scrolling and JavaScript-assisted clicks where required, followed by URL or element verification.</w:t>
      </w:r>
    </w:p>
    <w:p w14:paraId="045F14C6" w14:textId="62765CA1" w:rsidR="00493316" w:rsidRDefault="00000000">
      <w:pPr>
        <w:ind w:left="259" w:right="259"/>
      </w:pPr>
      <w:proofErr w:type="spellStart"/>
      <w:proofErr w:type="gramStart"/>
      <w:r>
        <w:rPr>
          <w:rFonts w:ascii="Consolas" w:hAnsi="Consolas"/>
          <w:sz w:val="16"/>
        </w:rPr>
        <w:t>WebDriverWait</w:t>
      </w:r>
      <w:proofErr w:type="spellEnd"/>
      <w:r>
        <w:rPr>
          <w:rFonts w:ascii="Consolas" w:hAnsi="Consolas"/>
          <w:sz w:val="16"/>
        </w:rPr>
        <w:t>(</w:t>
      </w:r>
      <w:proofErr w:type="spellStart"/>
      <w:r>
        <w:rPr>
          <w:rFonts w:ascii="Consolas" w:hAnsi="Consolas"/>
          <w:sz w:val="16"/>
        </w:rPr>
        <w:t>self.driver</w:t>
      </w:r>
      <w:proofErr w:type="spellEnd"/>
      <w:proofErr w:type="gramEnd"/>
      <w:r>
        <w:rPr>
          <w:rFonts w:ascii="Consolas" w:hAnsi="Consolas"/>
          <w:sz w:val="16"/>
        </w:rPr>
        <w:t>, 15</w:t>
      </w:r>
      <w:proofErr w:type="gramStart"/>
      <w:r>
        <w:rPr>
          <w:rFonts w:ascii="Consolas" w:hAnsi="Consolas"/>
          <w:sz w:val="16"/>
        </w:rPr>
        <w:t>).until</w:t>
      </w:r>
      <w:proofErr w:type="gramEnd"/>
      <w:r>
        <w:rPr>
          <w:rFonts w:ascii="Consolas" w:hAnsi="Consolas"/>
          <w:sz w:val="16"/>
        </w:rPr>
        <w:t>(</w:t>
      </w:r>
      <w:r>
        <w:rPr>
          <w:rFonts w:ascii="Consolas" w:hAnsi="Consolas"/>
          <w:sz w:val="16"/>
        </w:rPr>
        <w:br/>
        <w:t xml:space="preserve">    </w:t>
      </w:r>
      <w:proofErr w:type="spellStart"/>
      <w:r>
        <w:rPr>
          <w:rFonts w:ascii="Consolas" w:hAnsi="Consolas"/>
          <w:sz w:val="16"/>
        </w:rPr>
        <w:t>EC.url_contains</w:t>
      </w:r>
      <w:proofErr w:type="spellEnd"/>
      <w:r>
        <w:rPr>
          <w:rFonts w:ascii="Consolas" w:hAnsi="Consolas"/>
          <w:sz w:val="16"/>
        </w:rPr>
        <w:t>("/products")</w:t>
      </w:r>
      <w:r>
        <w:rPr>
          <w:rFonts w:ascii="Consolas" w:hAnsi="Consolas"/>
          <w:sz w:val="16"/>
        </w:rPr>
        <w:br/>
        <w:t>)</w:t>
      </w:r>
    </w:p>
    <w:p w14:paraId="4EACA4FA" w14:textId="77777777" w:rsidR="00493316" w:rsidRDefault="00000000">
      <w:r>
        <w:t>Waiting for a meaningful page condition is more reliable than assuming that a page is ready after a fixed sleep.</w:t>
      </w:r>
    </w:p>
    <w:p w14:paraId="5041FBBD" w14:textId="32A867E8" w:rsidR="00493316" w:rsidRDefault="00000000">
      <w:pPr>
        <w:pStyle w:val="Heading1"/>
      </w:pPr>
      <w:r>
        <w:t>12. Screenshot on Failure</w:t>
      </w:r>
    </w:p>
    <w:p w14:paraId="0E63513D" w14:textId="29C79CD2" w:rsidR="00493316" w:rsidRDefault="00000000">
      <w:r>
        <w:t>The Screenshot utility creates a screenshots directory if necessary and saves a timestamped PNG using WebDriver.save_</w:t>
      </w:r>
      <w:proofErr w:type="gramStart"/>
      <w:r>
        <w:t>screenshot(</w:t>
      </w:r>
      <w:proofErr w:type="gramEnd"/>
      <w:r>
        <w:t>). The PyTest fixture calls it only when the test result is failed.</w:t>
      </w:r>
    </w:p>
    <w:p w14:paraId="133040E4" w14:textId="3B47E4A2" w:rsidR="00493316" w:rsidRDefault="00000000">
      <w:pPr>
        <w:ind w:left="259" w:right="259"/>
      </w:pPr>
      <w:proofErr w:type="spellStart"/>
      <w:proofErr w:type="gramStart"/>
      <w:r>
        <w:rPr>
          <w:rFonts w:ascii="Consolas" w:hAnsi="Consolas"/>
          <w:sz w:val="16"/>
        </w:rPr>
        <w:t>driver.save</w:t>
      </w:r>
      <w:proofErr w:type="gramEnd"/>
      <w:r>
        <w:rPr>
          <w:rFonts w:ascii="Consolas" w:hAnsi="Consolas"/>
          <w:sz w:val="16"/>
        </w:rPr>
        <w:t>_screenshot</w:t>
      </w:r>
      <w:proofErr w:type="spellEnd"/>
      <w:r>
        <w:rPr>
          <w:rFonts w:ascii="Consolas" w:hAnsi="Consolas"/>
          <w:sz w:val="16"/>
        </w:rPr>
        <w:t>(</w:t>
      </w:r>
      <w:proofErr w:type="spellStart"/>
      <w:r>
        <w:rPr>
          <w:rFonts w:ascii="Consolas" w:hAnsi="Consolas"/>
          <w:sz w:val="16"/>
        </w:rPr>
        <w:t>file_path</w:t>
      </w:r>
      <w:proofErr w:type="spellEnd"/>
      <w:r>
        <w:rPr>
          <w:rFonts w:ascii="Consolas" w:hAnsi="Consolas"/>
          <w:sz w:val="16"/>
        </w:rPr>
        <w:t>)</w:t>
      </w:r>
      <w:r>
        <w:rPr>
          <w:rFonts w:ascii="Consolas" w:hAnsi="Consolas"/>
          <w:sz w:val="16"/>
        </w:rPr>
        <w:br/>
      </w:r>
      <w:r>
        <w:rPr>
          <w:rFonts w:ascii="Consolas" w:hAnsi="Consolas"/>
          <w:sz w:val="16"/>
        </w:rPr>
        <w:br/>
      </w:r>
      <w:proofErr w:type="gramStart"/>
      <w:r>
        <w:rPr>
          <w:rFonts w:ascii="Consolas" w:hAnsi="Consolas"/>
          <w:sz w:val="16"/>
        </w:rPr>
        <w:t>print(</w:t>
      </w:r>
      <w:proofErr w:type="gramEnd"/>
      <w:r>
        <w:rPr>
          <w:rFonts w:ascii="Consolas" w:hAnsi="Consolas"/>
          <w:sz w:val="16"/>
        </w:rPr>
        <w:br/>
        <w:t xml:space="preserve">    </w:t>
      </w:r>
      <w:proofErr w:type="spellStart"/>
      <w:r>
        <w:rPr>
          <w:rFonts w:ascii="Consolas" w:hAnsi="Consolas"/>
          <w:sz w:val="16"/>
        </w:rPr>
        <w:t>f"Screenshot</w:t>
      </w:r>
      <w:proofErr w:type="spellEnd"/>
      <w:r>
        <w:rPr>
          <w:rFonts w:ascii="Consolas" w:hAnsi="Consolas"/>
          <w:sz w:val="16"/>
        </w:rPr>
        <w:t xml:space="preserve"> saved: {file_path}"</w:t>
      </w:r>
      <w:r>
        <w:rPr>
          <w:rFonts w:ascii="Consolas" w:hAnsi="Consolas"/>
          <w:sz w:val="16"/>
        </w:rPr>
        <w:br/>
        <w:t>)</w:t>
      </w:r>
    </w:p>
    <w:p w14:paraId="30BB3B1D" w14:textId="77777777" w:rsidR="007002E9" w:rsidRDefault="007002E9">
      <w:pPr>
        <w:spacing w:after="100"/>
        <w:jc w:val="center"/>
        <w:rPr>
          <w:b/>
          <w:sz w:val="18"/>
        </w:rPr>
      </w:pPr>
    </w:p>
    <w:p w14:paraId="3D36395A" w14:textId="15531E39" w:rsidR="00493316" w:rsidRDefault="00622A8C">
      <w:pPr>
        <w:spacing w:after="100"/>
        <w:jc w:val="center"/>
      </w:pPr>
      <w:r w:rsidRPr="001E182E">
        <w:rPr>
          <w:b/>
          <w:sz w:val="18"/>
        </w:rPr>
        <w:drawing>
          <wp:anchor distT="0" distB="0" distL="114300" distR="114300" simplePos="0" relativeHeight="251680768" behindDoc="1" locked="0" layoutInCell="1" allowOverlap="1" wp14:anchorId="4AE0EAB3" wp14:editId="3B85C13D">
            <wp:simplePos x="0" y="0"/>
            <wp:positionH relativeFrom="column">
              <wp:posOffset>22860</wp:posOffset>
            </wp:positionH>
            <wp:positionV relativeFrom="paragraph">
              <wp:posOffset>153036</wp:posOffset>
            </wp:positionV>
            <wp:extent cx="5979795" cy="3234690"/>
            <wp:effectExtent l="0" t="0" r="1905" b="3810"/>
            <wp:wrapNone/>
            <wp:docPr id="147522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20434" name=""/>
                    <pic:cNvPicPr/>
                  </pic:nvPicPr>
                  <pic:blipFill rotWithShape="1">
                    <a:blip r:embed="rId12"/>
                    <a:srcRect b="3736"/>
                    <a:stretch>
                      <a:fillRect/>
                    </a:stretch>
                  </pic:blipFill>
                  <pic:spPr bwMode="auto">
                    <a:xfrm>
                      <a:off x="0" y="0"/>
                      <a:ext cx="5980120" cy="32348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sz w:val="18"/>
        </w:rPr>
        <w:br/>
      </w:r>
    </w:p>
    <w:p w14:paraId="10D15DEB" w14:textId="77777777" w:rsidR="00622A8C" w:rsidRDefault="00622A8C">
      <w:pPr>
        <w:pStyle w:val="Heading1"/>
      </w:pPr>
    </w:p>
    <w:p w14:paraId="172C96B7" w14:textId="77777777" w:rsidR="00622A8C" w:rsidRDefault="00622A8C" w:rsidP="00622A8C"/>
    <w:p w14:paraId="737AB90B" w14:textId="77777777" w:rsidR="00622A8C" w:rsidRDefault="00622A8C" w:rsidP="00622A8C"/>
    <w:p w14:paraId="699EDDD3" w14:textId="77777777" w:rsidR="00622A8C" w:rsidRDefault="00622A8C" w:rsidP="00622A8C"/>
    <w:p w14:paraId="32F53728" w14:textId="77777777" w:rsidR="00622A8C" w:rsidRDefault="00622A8C" w:rsidP="00622A8C"/>
    <w:p w14:paraId="4EB43CE3" w14:textId="77777777" w:rsidR="00622A8C" w:rsidRDefault="00622A8C" w:rsidP="00622A8C"/>
    <w:p w14:paraId="0FB16636" w14:textId="77777777" w:rsidR="00622A8C" w:rsidRDefault="00622A8C" w:rsidP="00622A8C"/>
    <w:p w14:paraId="6B490B8B" w14:textId="77777777" w:rsidR="00622A8C" w:rsidRDefault="00622A8C" w:rsidP="00622A8C"/>
    <w:p w14:paraId="5AE0C615" w14:textId="77777777" w:rsidR="00622A8C" w:rsidRDefault="00622A8C" w:rsidP="00622A8C"/>
    <w:p w14:paraId="590148C7" w14:textId="77777777" w:rsidR="00622A8C" w:rsidRDefault="00622A8C" w:rsidP="00622A8C"/>
    <w:p w14:paraId="5E23CCEA" w14:textId="77777777" w:rsidR="00622A8C" w:rsidRPr="00622A8C" w:rsidRDefault="00622A8C" w:rsidP="00622A8C"/>
    <w:p w14:paraId="64431952" w14:textId="56B5A03E" w:rsidR="00493316" w:rsidRDefault="00000000">
      <w:pPr>
        <w:pStyle w:val="Heading1"/>
      </w:pPr>
      <w:r>
        <w:lastRenderedPageBreak/>
        <w:t>13. HTML Reporting</w:t>
      </w:r>
    </w:p>
    <w:p w14:paraId="7D2F40A4" w14:textId="77777777" w:rsidR="00493316" w:rsidRDefault="00000000">
      <w:r>
        <w:t>pytest-html generates an HTML report containing the test session, environment details, duration and test results. The report is regenerated whenever the report command is executed.</w:t>
      </w:r>
    </w:p>
    <w:p w14:paraId="18CFDC53" w14:textId="77777777" w:rsidR="00493316" w:rsidRDefault="00000000">
      <w:pPr>
        <w:ind w:left="259" w:right="259"/>
      </w:pPr>
      <w:r>
        <w:rPr>
          <w:rFonts w:ascii="Consolas" w:hAnsi="Consolas"/>
          <w:sz w:val="16"/>
        </w:rPr>
        <w:t>pytest -v --html=reports/report.html --self-contained-html</w:t>
      </w:r>
    </w:p>
    <w:p w14:paraId="794422A8" w14:textId="77777777" w:rsidR="00493316" w:rsidRDefault="00000000">
      <w:r>
        <w:t>The report is a runtime artifact: running the command again updates or recreates the specified report file with the latest execution results. It is not generated automatically simply by editing the code; it is produced when PyTest is executed with the --html option.</w:t>
      </w:r>
    </w:p>
    <w:p w14:paraId="22FE57B0" w14:textId="77777777" w:rsidR="001E182E" w:rsidRDefault="00000000">
      <w:pPr>
        <w:spacing w:after="100"/>
        <w:jc w:val="center"/>
        <w:rPr>
          <w:noProof/>
        </w:rPr>
      </w:pPr>
      <w:r>
        <w:rPr>
          <w:b/>
          <w:sz w:val="18"/>
        </w:rPr>
        <w:br/>
      </w:r>
    </w:p>
    <w:p w14:paraId="45F28450" w14:textId="443E3EDC" w:rsidR="00493316" w:rsidRDefault="001E182E">
      <w:pPr>
        <w:spacing w:after="100"/>
        <w:jc w:val="center"/>
      </w:pPr>
      <w:r>
        <w:rPr>
          <w:noProof/>
        </w:rPr>
        <w:drawing>
          <wp:inline distT="0" distB="0" distL="0" distR="0" wp14:anchorId="10D3C2DD" wp14:editId="4E91A39B">
            <wp:extent cx="6583680" cy="2228850"/>
            <wp:effectExtent l="0" t="0" r="7620" b="0"/>
            <wp:docPr id="43013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38558" name="Picture 430138558"/>
                    <pic:cNvPicPr/>
                  </pic:nvPicPr>
                  <pic:blipFill rotWithShape="1">
                    <a:blip r:embed="rId13"/>
                    <a:srcRect b="30810"/>
                    <a:stretch>
                      <a:fillRect/>
                    </a:stretch>
                  </pic:blipFill>
                  <pic:spPr bwMode="auto">
                    <a:xfrm>
                      <a:off x="0" y="0"/>
                      <a:ext cx="6583680" cy="2228850"/>
                    </a:xfrm>
                    <a:prstGeom prst="rect">
                      <a:avLst/>
                    </a:prstGeom>
                    <a:ln>
                      <a:noFill/>
                    </a:ln>
                    <a:extLst>
                      <a:ext uri="{53640926-AAD7-44D8-BBD7-CCE9431645EC}">
                        <a14:shadowObscured xmlns:a14="http://schemas.microsoft.com/office/drawing/2010/main"/>
                      </a:ext>
                    </a:extLst>
                  </pic:spPr>
                </pic:pic>
              </a:graphicData>
            </a:graphic>
          </wp:inline>
        </w:drawing>
      </w:r>
    </w:p>
    <w:p w14:paraId="03CABF84" w14:textId="77777777" w:rsidR="00493316" w:rsidRDefault="00000000">
      <w:pPr>
        <w:pStyle w:val="Heading1"/>
      </w:pPr>
      <w:r>
        <w:t>14. Unittest Integration</w:t>
      </w:r>
    </w:p>
    <w:p w14:paraId="1421E540" w14:textId="77777777" w:rsidR="00493316" w:rsidRDefault="00000000">
      <w:r>
        <w:t>The project includes a separate Unittest test case to satisfy the requirement for both PyTest and Unittest. It uses unittest.TestCase, setUp(), test_login(), and tearDown(), while reusing the existing LoginPage and ConfigReader classes.</w:t>
      </w:r>
    </w:p>
    <w:p w14:paraId="736487DC" w14:textId="77777777" w:rsidR="00493316" w:rsidRDefault="00000000">
      <w:pPr>
        <w:ind w:left="259" w:right="259"/>
      </w:pPr>
      <w:r>
        <w:rPr>
          <w:rFonts w:ascii="Consolas" w:hAnsi="Consolas"/>
          <w:sz w:val="16"/>
        </w:rPr>
        <w:t>class TestUnittestLogin(unittest.TestCase):</w:t>
      </w:r>
      <w:r>
        <w:rPr>
          <w:rFonts w:ascii="Consolas" w:hAnsi="Consolas"/>
          <w:sz w:val="16"/>
        </w:rPr>
        <w:br/>
      </w:r>
      <w:r>
        <w:rPr>
          <w:rFonts w:ascii="Consolas" w:hAnsi="Consolas"/>
          <w:sz w:val="16"/>
        </w:rPr>
        <w:br/>
        <w:t xml:space="preserve">    def setUp(self):</w:t>
      </w:r>
      <w:r>
        <w:rPr>
          <w:rFonts w:ascii="Consolas" w:hAnsi="Consolas"/>
          <w:sz w:val="16"/>
        </w:rPr>
        <w:br/>
        <w:t xml:space="preserve">        # create browser and open application</w:t>
      </w:r>
      <w:r>
        <w:rPr>
          <w:rFonts w:ascii="Consolas" w:hAnsi="Consolas"/>
          <w:sz w:val="16"/>
        </w:rPr>
        <w:br/>
      </w:r>
      <w:r>
        <w:rPr>
          <w:rFonts w:ascii="Consolas" w:hAnsi="Consolas"/>
          <w:sz w:val="16"/>
        </w:rPr>
        <w:br/>
        <w:t xml:space="preserve">    def test_login(self):</w:t>
      </w:r>
      <w:r>
        <w:rPr>
          <w:rFonts w:ascii="Consolas" w:hAnsi="Consolas"/>
          <w:sz w:val="16"/>
        </w:rPr>
        <w:br/>
        <w:t xml:space="preserve">        # use LoginPage to perform login</w:t>
      </w:r>
      <w:r>
        <w:rPr>
          <w:rFonts w:ascii="Consolas" w:hAnsi="Consolas"/>
          <w:sz w:val="16"/>
        </w:rPr>
        <w:br/>
        <w:t xml:space="preserve">        # verify "Logged in as"</w:t>
      </w:r>
      <w:r>
        <w:rPr>
          <w:rFonts w:ascii="Consolas" w:hAnsi="Consolas"/>
          <w:sz w:val="16"/>
        </w:rPr>
        <w:br/>
      </w:r>
      <w:r>
        <w:rPr>
          <w:rFonts w:ascii="Consolas" w:hAnsi="Consolas"/>
          <w:sz w:val="16"/>
        </w:rPr>
        <w:br/>
        <w:t xml:space="preserve">    def tearDown(self):</w:t>
      </w:r>
      <w:r>
        <w:rPr>
          <w:rFonts w:ascii="Consolas" w:hAnsi="Consolas"/>
          <w:sz w:val="16"/>
        </w:rPr>
        <w:br/>
        <w:t xml:space="preserve">        self.driver.quit()</w:t>
      </w:r>
    </w:p>
    <w:p w14:paraId="72BD0B4A" w14:textId="77777777" w:rsidR="00493316" w:rsidRDefault="00000000">
      <w:r>
        <w:t>Execution command:</w:t>
      </w:r>
    </w:p>
    <w:p w14:paraId="59670633" w14:textId="77777777" w:rsidR="00493316" w:rsidRDefault="00000000">
      <w:pPr>
        <w:ind w:left="259" w:right="259"/>
      </w:pPr>
      <w:r>
        <w:rPr>
          <w:rFonts w:ascii="Consolas" w:hAnsi="Consolas"/>
          <w:sz w:val="16"/>
        </w:rPr>
        <w:t>python -m unittest tests.test_unittest_login -v</w:t>
      </w:r>
    </w:p>
    <w:p w14:paraId="6065B728" w14:textId="248848FA" w:rsidR="00493316" w:rsidRDefault="00622A8C">
      <w:pPr>
        <w:spacing w:after="100"/>
        <w:jc w:val="center"/>
      </w:pPr>
      <w:r w:rsidRPr="00622A8C">
        <w:rPr>
          <w:b/>
          <w:sz w:val="18"/>
        </w:rPr>
        <w:drawing>
          <wp:anchor distT="0" distB="0" distL="114300" distR="114300" simplePos="0" relativeHeight="251665408" behindDoc="1" locked="0" layoutInCell="1" allowOverlap="1" wp14:anchorId="178A00D9" wp14:editId="1188F0BC">
            <wp:simplePos x="0" y="0"/>
            <wp:positionH relativeFrom="column">
              <wp:posOffset>0</wp:posOffset>
            </wp:positionH>
            <wp:positionV relativeFrom="paragraph">
              <wp:posOffset>252095</wp:posOffset>
            </wp:positionV>
            <wp:extent cx="6583680" cy="1510030"/>
            <wp:effectExtent l="0" t="0" r="7620" b="0"/>
            <wp:wrapNone/>
            <wp:docPr id="161242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2336" name=""/>
                    <pic:cNvPicPr/>
                  </pic:nvPicPr>
                  <pic:blipFill>
                    <a:blip r:embed="rId14"/>
                    <a:stretch>
                      <a:fillRect/>
                    </a:stretch>
                  </pic:blipFill>
                  <pic:spPr>
                    <a:xfrm>
                      <a:off x="0" y="0"/>
                      <a:ext cx="6583680" cy="1510030"/>
                    </a:xfrm>
                    <a:prstGeom prst="rect">
                      <a:avLst/>
                    </a:prstGeom>
                  </pic:spPr>
                </pic:pic>
              </a:graphicData>
            </a:graphic>
          </wp:anchor>
        </w:drawing>
      </w:r>
      <w:r w:rsidR="00000000">
        <w:rPr>
          <w:b/>
          <w:sz w:val="18"/>
        </w:rPr>
        <w:br/>
      </w:r>
    </w:p>
    <w:p w14:paraId="57BB3AD2" w14:textId="77777777" w:rsidR="00622A8C" w:rsidRDefault="00622A8C">
      <w:pPr>
        <w:spacing w:after="100"/>
        <w:jc w:val="center"/>
        <w:rPr>
          <w:b/>
          <w:sz w:val="18"/>
        </w:rPr>
      </w:pPr>
    </w:p>
    <w:p w14:paraId="730CE4CF" w14:textId="77777777" w:rsidR="00622A8C" w:rsidRDefault="00622A8C">
      <w:pPr>
        <w:spacing w:after="100"/>
        <w:jc w:val="center"/>
        <w:rPr>
          <w:b/>
          <w:sz w:val="18"/>
        </w:rPr>
      </w:pPr>
    </w:p>
    <w:p w14:paraId="0B8D836A" w14:textId="577AFEA8" w:rsidR="00622A8C" w:rsidRDefault="00622A8C">
      <w:pPr>
        <w:spacing w:after="100"/>
        <w:jc w:val="center"/>
      </w:pPr>
    </w:p>
    <w:p w14:paraId="7C2C49B7" w14:textId="77777777" w:rsidR="00622A8C" w:rsidRDefault="00622A8C">
      <w:pPr>
        <w:spacing w:after="100"/>
        <w:jc w:val="center"/>
      </w:pPr>
    </w:p>
    <w:p w14:paraId="1F24285C" w14:textId="34A62933" w:rsidR="00622A8C" w:rsidRDefault="00622A8C">
      <w:pPr>
        <w:spacing w:after="100"/>
        <w:jc w:val="center"/>
      </w:pPr>
    </w:p>
    <w:p w14:paraId="61F33CC4" w14:textId="77777777" w:rsidR="00622A8C" w:rsidRDefault="00622A8C">
      <w:pPr>
        <w:spacing w:after="100"/>
        <w:jc w:val="center"/>
      </w:pPr>
    </w:p>
    <w:p w14:paraId="39305133" w14:textId="0259E573" w:rsidR="00493316" w:rsidRDefault="00000000">
      <w:pPr>
        <w:pStyle w:val="Heading1"/>
      </w:pPr>
      <w:r>
        <w:lastRenderedPageBreak/>
        <w:t>15. Test Scenarios and Verification</w:t>
      </w:r>
    </w:p>
    <w:p w14:paraId="0DA7D8F0" w14:textId="6F272659" w:rsidR="00493316" w:rsidRDefault="00000000">
      <w:pPr>
        <w:pStyle w:val="Heading2"/>
      </w:pPr>
      <w:r>
        <w:t>15.1 Login</w:t>
      </w:r>
    </w:p>
    <w:p w14:paraId="7B3A26A2" w14:textId="0B5D6CDA" w:rsidR="00493316" w:rsidRDefault="00000000">
      <w:pPr>
        <w:pStyle w:val="ListNumber"/>
        <w:spacing w:after="20"/>
      </w:pPr>
      <w:r>
        <w:t>Open the application.</w:t>
      </w:r>
    </w:p>
    <w:p w14:paraId="00E8FE94" w14:textId="4BFCF334" w:rsidR="00493316" w:rsidRDefault="00000000">
      <w:pPr>
        <w:pStyle w:val="ListNumber"/>
        <w:spacing w:after="20"/>
      </w:pPr>
      <w:r>
        <w:t>Click Signup / Login.</w:t>
      </w:r>
    </w:p>
    <w:p w14:paraId="057B32A2" w14:textId="31DFDBEE" w:rsidR="00493316" w:rsidRDefault="00000000">
      <w:pPr>
        <w:pStyle w:val="ListNumber"/>
        <w:spacing w:after="20"/>
      </w:pPr>
      <w:r>
        <w:t xml:space="preserve">Load email and password </w:t>
      </w:r>
      <w:proofErr w:type="gramStart"/>
      <w:r>
        <w:t>from .env</w:t>
      </w:r>
      <w:proofErr w:type="gramEnd"/>
      <w:r>
        <w:t>.</w:t>
      </w:r>
    </w:p>
    <w:p w14:paraId="6252338A" w14:textId="77777777" w:rsidR="00493316" w:rsidRDefault="00000000">
      <w:pPr>
        <w:pStyle w:val="ListNumber"/>
        <w:spacing w:after="20"/>
      </w:pPr>
      <w:r>
        <w:t>Enter credentials and click Login.</w:t>
      </w:r>
    </w:p>
    <w:p w14:paraId="06900D6F" w14:textId="77777777" w:rsidR="00493316" w:rsidRDefault="00000000">
      <w:pPr>
        <w:pStyle w:val="ListNumber"/>
        <w:spacing w:after="20"/>
      </w:pPr>
      <w:r>
        <w:t>Verify the successful-login text.</w:t>
      </w:r>
    </w:p>
    <w:p w14:paraId="5F601CCF" w14:textId="77777777" w:rsidR="00493316" w:rsidRDefault="00000000">
      <w:pPr>
        <w:pStyle w:val="Heading2"/>
      </w:pPr>
      <w:r>
        <w:t>15.2 Product Search</w:t>
      </w:r>
    </w:p>
    <w:p w14:paraId="053E27F7" w14:textId="77777777" w:rsidR="00493316" w:rsidRDefault="00000000">
      <w:pPr>
        <w:pStyle w:val="ListNumber"/>
        <w:spacing w:after="20"/>
      </w:pPr>
      <w:r>
        <w:t>Open the application.</w:t>
      </w:r>
    </w:p>
    <w:p w14:paraId="3C8FDE63" w14:textId="77777777" w:rsidR="00493316" w:rsidRDefault="00000000">
      <w:pPr>
        <w:pStyle w:val="ListNumber"/>
        <w:spacing w:after="20"/>
      </w:pPr>
      <w:r>
        <w:t>Navigate to Products.</w:t>
      </w:r>
    </w:p>
    <w:p w14:paraId="76534385" w14:textId="77777777" w:rsidR="00493316" w:rsidRDefault="00000000">
      <w:pPr>
        <w:pStyle w:val="ListNumber"/>
        <w:spacing w:after="20"/>
      </w:pPr>
      <w:r>
        <w:t>Read a product from CSV.</w:t>
      </w:r>
    </w:p>
    <w:p w14:paraId="7352310F" w14:textId="77777777" w:rsidR="00493316" w:rsidRDefault="00000000">
      <w:pPr>
        <w:pStyle w:val="ListNumber"/>
        <w:spacing w:after="20"/>
      </w:pPr>
      <w:r>
        <w:t>Search for the product.</w:t>
      </w:r>
    </w:p>
    <w:p w14:paraId="33311472" w14:textId="77777777" w:rsidR="00493316" w:rsidRDefault="00000000">
      <w:pPr>
        <w:pStyle w:val="ListNumber"/>
        <w:spacing w:after="20"/>
      </w:pPr>
      <w:r>
        <w:t>Verify the searched-products heading.</w:t>
      </w:r>
    </w:p>
    <w:p w14:paraId="74C64BDD" w14:textId="77777777" w:rsidR="007002E9" w:rsidRDefault="007002E9">
      <w:pPr>
        <w:pStyle w:val="Heading1"/>
      </w:pPr>
    </w:p>
    <w:p w14:paraId="7CEA26F6" w14:textId="4A929761" w:rsidR="00493316" w:rsidRDefault="00000000">
      <w:pPr>
        <w:pStyle w:val="Heading1"/>
      </w:pPr>
      <w:r>
        <w:t>16. Execution Results</w:t>
      </w:r>
    </w:p>
    <w:p w14:paraId="3DE5AB7F" w14:textId="77777777" w:rsidR="00493316" w:rsidRDefault="00000000">
      <w:r>
        <w:t>The implemented framework was tested during development. The login workflow was verified successfully through PyTest and Unittest. Product search was executed with multiple CSV records. Screenshot-on-failure functionality and HTML reporting were also verified.</w:t>
      </w:r>
    </w:p>
    <w:p w14:paraId="2EF0F1FE" w14:textId="77777777" w:rsidR="00493316" w:rsidRDefault="00000000">
      <w:r>
        <w:t>For the submitted report, the final exact pass count, execution duration, and environment values should be taken from the latest clean HTML report generated immediately before submission.</w:t>
      </w:r>
    </w:p>
    <w:p w14:paraId="694B7424" w14:textId="6234D9BE" w:rsidR="001E182E" w:rsidRDefault="001E182E">
      <w:pPr>
        <w:spacing w:after="100"/>
        <w:jc w:val="center"/>
        <w:rPr>
          <w:b/>
          <w:sz w:val="18"/>
        </w:rPr>
      </w:pPr>
    </w:p>
    <w:p w14:paraId="13D53850" w14:textId="20924A55" w:rsidR="001E182E" w:rsidRDefault="001E182E">
      <w:pPr>
        <w:spacing w:after="100"/>
        <w:jc w:val="center"/>
        <w:rPr>
          <w:b/>
          <w:sz w:val="18"/>
        </w:rPr>
      </w:pPr>
      <w:r w:rsidRPr="001E182E">
        <w:rPr>
          <w:b/>
          <w:sz w:val="18"/>
        </w:rPr>
        <w:drawing>
          <wp:anchor distT="0" distB="0" distL="114300" distR="114300" simplePos="0" relativeHeight="251659264" behindDoc="1" locked="0" layoutInCell="1" allowOverlap="1" wp14:anchorId="4A126591" wp14:editId="1D78E04B">
            <wp:simplePos x="0" y="0"/>
            <wp:positionH relativeFrom="column">
              <wp:posOffset>-43815</wp:posOffset>
            </wp:positionH>
            <wp:positionV relativeFrom="paragraph">
              <wp:posOffset>33020</wp:posOffset>
            </wp:positionV>
            <wp:extent cx="6309360" cy="1512570"/>
            <wp:effectExtent l="0" t="0" r="0" b="0"/>
            <wp:wrapNone/>
            <wp:docPr id="165487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76288" name=""/>
                    <pic:cNvPicPr/>
                  </pic:nvPicPr>
                  <pic:blipFill rotWithShape="1">
                    <a:blip r:embed="rId15"/>
                    <a:srcRect l="289" t="1000" r="39499" b="-1000"/>
                    <a:stretch>
                      <a:fillRect/>
                    </a:stretch>
                  </pic:blipFill>
                  <pic:spPr bwMode="auto">
                    <a:xfrm>
                      <a:off x="0" y="0"/>
                      <a:ext cx="6309360" cy="1512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64C305" w14:textId="1BF9C37B" w:rsidR="001E182E" w:rsidRDefault="001E182E">
      <w:pPr>
        <w:spacing w:after="100"/>
        <w:jc w:val="center"/>
        <w:rPr>
          <w:b/>
          <w:sz w:val="18"/>
        </w:rPr>
      </w:pPr>
    </w:p>
    <w:p w14:paraId="15F7ADAC" w14:textId="77777777" w:rsidR="001E182E" w:rsidRDefault="001E182E">
      <w:pPr>
        <w:spacing w:after="100"/>
        <w:jc w:val="center"/>
        <w:rPr>
          <w:b/>
          <w:sz w:val="18"/>
        </w:rPr>
      </w:pPr>
    </w:p>
    <w:p w14:paraId="6C80625B" w14:textId="0C10A58C" w:rsidR="00493316" w:rsidRDefault="00000000">
      <w:pPr>
        <w:spacing w:after="100"/>
        <w:jc w:val="center"/>
      </w:pPr>
      <w:r>
        <w:rPr>
          <w:b/>
          <w:sz w:val="18"/>
        </w:rPr>
        <w:br/>
        <w:t>[</w:t>
      </w:r>
      <w:r>
        <w:rPr>
          <w:b/>
          <w:sz w:val="18"/>
        </w:rPr>
        <w:br/>
      </w:r>
    </w:p>
    <w:p w14:paraId="4466C158" w14:textId="77777777" w:rsidR="001E182E" w:rsidRDefault="001E182E">
      <w:pPr>
        <w:pStyle w:val="Heading1"/>
      </w:pPr>
    </w:p>
    <w:p w14:paraId="144A2909" w14:textId="3C9C6932" w:rsidR="00493316" w:rsidRDefault="00000000">
      <w:pPr>
        <w:pStyle w:val="Heading1"/>
      </w:pPr>
      <w:r>
        <w:t>17. Installation and Execution</w:t>
      </w:r>
    </w:p>
    <w:p w14:paraId="7C14E800" w14:textId="77777777" w:rsidR="00493316" w:rsidRDefault="00000000">
      <w:pPr>
        <w:pStyle w:val="ListNumber"/>
        <w:spacing w:after="20"/>
      </w:pPr>
      <w:r>
        <w:t>Create and activate a Python virtual environment.</w:t>
      </w:r>
    </w:p>
    <w:p w14:paraId="49154EDF" w14:textId="77777777" w:rsidR="00493316" w:rsidRDefault="00000000">
      <w:pPr>
        <w:pStyle w:val="ListNumber"/>
        <w:spacing w:after="20"/>
      </w:pPr>
      <w:r>
        <w:t>Install dependencies using pip install -r requirements.txt.</w:t>
      </w:r>
    </w:p>
    <w:p w14:paraId="517F990D" w14:textId="77777777" w:rsidR="00493316" w:rsidRDefault="00000000">
      <w:pPr>
        <w:pStyle w:val="ListNumber"/>
        <w:spacing w:after="20"/>
      </w:pPr>
      <w:r>
        <w:t>Create a local .env containing LOGIN_EMAIL and LOGIN_PASSWORD.</w:t>
      </w:r>
    </w:p>
    <w:p w14:paraId="271F71F9" w14:textId="77777777" w:rsidR="00493316" w:rsidRDefault="00000000">
      <w:pPr>
        <w:pStyle w:val="ListNumber"/>
        <w:spacing w:after="20"/>
      </w:pPr>
      <w:r>
        <w:t>Keep .env excluded from Git.</w:t>
      </w:r>
    </w:p>
    <w:p w14:paraId="7C6426A9" w14:textId="77777777" w:rsidR="00493316" w:rsidRDefault="00000000">
      <w:pPr>
        <w:pStyle w:val="ListNumber"/>
        <w:spacing w:after="20"/>
      </w:pPr>
      <w:r>
        <w:t>Run pytest -v for the PyTest suite.</w:t>
      </w:r>
    </w:p>
    <w:p w14:paraId="292C0CFE" w14:textId="77777777" w:rsidR="00493316" w:rsidRDefault="00000000">
      <w:pPr>
        <w:pStyle w:val="ListNumber"/>
        <w:spacing w:after="20"/>
      </w:pPr>
      <w:r>
        <w:t>Run python -m unittest tests.test_unittest_login -v for the Unittest test.</w:t>
      </w:r>
    </w:p>
    <w:p w14:paraId="19FB3FD2" w14:textId="77777777" w:rsidR="00493316" w:rsidRDefault="00000000">
      <w:pPr>
        <w:pStyle w:val="ListNumber"/>
        <w:spacing w:after="20"/>
      </w:pPr>
      <w:r>
        <w:t>Generate the HTML report with pytest -v --html=reports/report.html --self-contained-html.</w:t>
      </w:r>
    </w:p>
    <w:p w14:paraId="05453889" w14:textId="77777777" w:rsidR="00622A8C" w:rsidRDefault="00622A8C">
      <w:pPr>
        <w:pStyle w:val="Heading1"/>
      </w:pPr>
    </w:p>
    <w:p w14:paraId="56CC2312" w14:textId="26938AEC" w:rsidR="00493316" w:rsidRDefault="00000000">
      <w:pPr>
        <w:pStyle w:val="Heading1"/>
      </w:pPr>
      <w:r>
        <w:t>18. GitHub Submission Structure</w:t>
      </w:r>
    </w:p>
    <w:p w14:paraId="706A43D3" w14:textId="77777777" w:rsidR="00493316" w:rsidRDefault="00000000">
      <w:r>
        <w:t>The assignment instructions require the source code, project report, README and related submission material under a folder named capstone. If the repository has already been created, the existing repository can be reorganized so the project contents are placed under capstone; a second repository is not required.</w:t>
      </w:r>
    </w:p>
    <w:p w14:paraId="37B8F123" w14:textId="77777777" w:rsidR="00493316" w:rsidRDefault="00000000">
      <w:pPr>
        <w:ind w:left="259" w:right="259"/>
      </w:pPr>
      <w:r>
        <w:rPr>
          <w:rFonts w:ascii="Consolas" w:hAnsi="Consolas"/>
          <w:sz w:val="16"/>
        </w:rPr>
        <w:t>Repository/</w:t>
      </w:r>
      <w:r>
        <w:rPr>
          <w:rFonts w:ascii="Consolas" w:hAnsi="Consolas"/>
          <w:sz w:val="16"/>
        </w:rPr>
        <w:br/>
        <w:t>└── capstone/</w:t>
      </w:r>
      <w:r>
        <w:rPr>
          <w:rFonts w:ascii="Consolas" w:hAnsi="Consolas"/>
          <w:sz w:val="16"/>
        </w:rPr>
        <w:br/>
        <w:t xml:space="preserve">    ├── config/</w:t>
      </w:r>
      <w:r>
        <w:rPr>
          <w:rFonts w:ascii="Consolas" w:hAnsi="Consolas"/>
          <w:sz w:val="16"/>
        </w:rPr>
        <w:br/>
        <w:t xml:space="preserve">    ├── pages/</w:t>
      </w:r>
      <w:r>
        <w:rPr>
          <w:rFonts w:ascii="Consolas" w:hAnsi="Consolas"/>
          <w:sz w:val="16"/>
        </w:rPr>
        <w:br/>
        <w:t xml:space="preserve">    ├── tests/</w:t>
      </w:r>
      <w:r>
        <w:rPr>
          <w:rFonts w:ascii="Consolas" w:hAnsi="Consolas"/>
          <w:sz w:val="16"/>
        </w:rPr>
        <w:br/>
        <w:t xml:space="preserve">    ├── test_data/</w:t>
      </w:r>
      <w:r>
        <w:rPr>
          <w:rFonts w:ascii="Consolas" w:hAnsi="Consolas"/>
          <w:sz w:val="16"/>
        </w:rPr>
        <w:br/>
        <w:t xml:space="preserve">    ├── utilities/</w:t>
      </w:r>
      <w:r>
        <w:rPr>
          <w:rFonts w:ascii="Consolas" w:hAnsi="Consolas"/>
          <w:sz w:val="16"/>
        </w:rPr>
        <w:br/>
        <w:t xml:space="preserve">    ├── conftest.py</w:t>
      </w:r>
      <w:r>
        <w:rPr>
          <w:rFonts w:ascii="Consolas" w:hAnsi="Consolas"/>
          <w:sz w:val="16"/>
        </w:rPr>
        <w:br/>
        <w:t xml:space="preserve">    ├── pytest.ini</w:t>
      </w:r>
      <w:r>
        <w:rPr>
          <w:rFonts w:ascii="Consolas" w:hAnsi="Consolas"/>
          <w:sz w:val="16"/>
        </w:rPr>
        <w:br/>
        <w:t xml:space="preserve">    ├── requirements.txt</w:t>
      </w:r>
      <w:r>
        <w:rPr>
          <w:rFonts w:ascii="Consolas" w:hAnsi="Consolas"/>
          <w:sz w:val="16"/>
        </w:rPr>
        <w:br/>
        <w:t xml:space="preserve">    ├── README.md</w:t>
      </w:r>
      <w:r>
        <w:rPr>
          <w:rFonts w:ascii="Consolas" w:hAnsi="Consolas"/>
          <w:sz w:val="16"/>
        </w:rPr>
        <w:br/>
        <w:t xml:space="preserve">    └── Project_Report.docx</w:t>
      </w:r>
    </w:p>
    <w:p w14:paraId="4D078C61" w14:textId="77777777" w:rsidR="00493316" w:rsidRDefault="00000000">
      <w:r>
        <w:t>The .env file and virtual environment should not be uploaded. Generated reports and screenshots can remain local unless the assignment explicitly requires them in the repository.</w:t>
      </w:r>
    </w:p>
    <w:p w14:paraId="35A135B6" w14:textId="77777777" w:rsidR="00493316" w:rsidRDefault="00000000">
      <w:pPr>
        <w:pStyle w:val="Heading1"/>
      </w:pPr>
      <w:r>
        <w:t>19. Security and Good Practices</w:t>
      </w:r>
    </w:p>
    <w:p w14:paraId="0496641B" w14:textId="77777777" w:rsidR="00493316" w:rsidRDefault="00000000">
      <w:pPr>
        <w:pStyle w:val="ListBullet"/>
        <w:spacing w:after="20"/>
      </w:pPr>
      <w:r>
        <w:t>Credentials are kept outside the source code.</w:t>
      </w:r>
    </w:p>
    <w:p w14:paraId="188B233F" w14:textId="77777777" w:rsidR="00493316" w:rsidRDefault="00000000">
      <w:pPr>
        <w:pStyle w:val="ListBullet"/>
        <w:spacing w:after="20"/>
      </w:pPr>
      <w:r>
        <w:t>.env is ignored by Git.</w:t>
      </w:r>
    </w:p>
    <w:p w14:paraId="2CD3EDA5" w14:textId="77777777" w:rsidR="00493316" w:rsidRDefault="00000000">
      <w:pPr>
        <w:pStyle w:val="ListBullet"/>
        <w:spacing w:after="20"/>
      </w:pPr>
      <w:r>
        <w:t>Reusable locators and actions are centralized in Page Objects.</w:t>
      </w:r>
    </w:p>
    <w:p w14:paraId="5950B0E6" w14:textId="77777777" w:rsidR="00493316" w:rsidRDefault="00000000">
      <w:pPr>
        <w:pStyle w:val="ListBullet"/>
        <w:spacing w:after="20"/>
      </w:pPr>
      <w:r>
        <w:t>Configuration is separated from test logic.</w:t>
      </w:r>
    </w:p>
    <w:p w14:paraId="079F5F38" w14:textId="77777777" w:rsidR="00493316" w:rsidRDefault="00000000">
      <w:pPr>
        <w:pStyle w:val="ListBullet"/>
        <w:spacing w:after="20"/>
      </w:pPr>
      <w:r>
        <w:t>Test data is externalized into CSV.</w:t>
      </w:r>
    </w:p>
    <w:p w14:paraId="08149DE5" w14:textId="77777777" w:rsidR="00493316" w:rsidRDefault="00000000">
      <w:pPr>
        <w:pStyle w:val="ListBullet"/>
        <w:spacing w:after="20"/>
      </w:pPr>
      <w:r>
        <w:t>Failure evidence is captured automatically.</w:t>
      </w:r>
    </w:p>
    <w:p w14:paraId="19FA16A9" w14:textId="77777777" w:rsidR="00493316" w:rsidRDefault="00000000">
      <w:pPr>
        <w:pStyle w:val="ListBullet"/>
        <w:spacing w:after="20"/>
      </w:pPr>
      <w:r>
        <w:t>Dependencies are listed in requirements.txt.</w:t>
      </w:r>
    </w:p>
    <w:p w14:paraId="2A441B47" w14:textId="77777777" w:rsidR="00493316" w:rsidRDefault="00000000">
      <w:pPr>
        <w:pStyle w:val="ListBullet"/>
        <w:spacing w:after="20"/>
      </w:pPr>
      <w:r>
        <w:t>README and report document installation and execution.</w:t>
      </w:r>
    </w:p>
    <w:p w14:paraId="11D72A05" w14:textId="77777777" w:rsidR="00493316" w:rsidRDefault="00000000">
      <w:pPr>
        <w:pStyle w:val="Heading1"/>
      </w:pPr>
      <w:r>
        <w:t>20. Conclusion</w:t>
      </w:r>
    </w:p>
    <w:p w14:paraId="0673B047" w14:textId="77777777" w:rsidR="00493316" w:rsidRDefault="00000000">
      <w:r>
        <w:t>The capstone successfully demonstrates a structured Selenium Python automation framework for an e-commerce application. The combination of Page Object Model, Driver Factory, configuration management, data-driven PyTest execution, Unittest integration, screenshots on failure and HTML reporting provides a practical foundation for maintainable web automation. The project is organized for GitHub submission and can be extended with additional pages, test scenarios, browsers and test data.</w:t>
      </w:r>
    </w:p>
    <w:p w14:paraId="1F3E3896" w14:textId="77777777" w:rsidR="00493316" w:rsidRDefault="00000000">
      <w:pPr>
        <w:pStyle w:val="Heading1"/>
      </w:pPr>
      <w:r>
        <w:t>21. Submission Checklist</w:t>
      </w:r>
    </w:p>
    <w:p w14:paraId="310D8D16" w14:textId="77777777" w:rsidR="00493316" w:rsidRDefault="00000000">
      <w:pPr>
        <w:pStyle w:val="ListBullet"/>
        <w:spacing w:after="20"/>
      </w:pPr>
      <w:r>
        <w:t>Source code</w:t>
      </w:r>
    </w:p>
    <w:p w14:paraId="6FEA607A" w14:textId="77777777" w:rsidR="00493316" w:rsidRDefault="00000000">
      <w:pPr>
        <w:pStyle w:val="ListBullet"/>
        <w:spacing w:after="20"/>
      </w:pPr>
      <w:r>
        <w:t>README.md</w:t>
      </w:r>
    </w:p>
    <w:p w14:paraId="0D842035" w14:textId="77777777" w:rsidR="00493316" w:rsidRDefault="00000000">
      <w:pPr>
        <w:pStyle w:val="ListBullet"/>
        <w:spacing w:after="20"/>
      </w:pPr>
      <w:r>
        <w:t>Project report</w:t>
      </w:r>
    </w:p>
    <w:p w14:paraId="20D45CB5" w14:textId="77777777" w:rsidR="00493316" w:rsidRDefault="00000000">
      <w:pPr>
        <w:pStyle w:val="ListBullet"/>
        <w:spacing w:after="20"/>
      </w:pPr>
      <w:r>
        <w:t>requirements.txt</w:t>
      </w:r>
    </w:p>
    <w:p w14:paraId="0DF56239" w14:textId="77777777" w:rsidR="00493316" w:rsidRDefault="00000000">
      <w:pPr>
        <w:pStyle w:val="ListBullet"/>
        <w:spacing w:after="20"/>
      </w:pPr>
      <w:r>
        <w:t>Configuration and CSV test data</w:t>
      </w:r>
    </w:p>
    <w:p w14:paraId="19C5EFB7" w14:textId="77777777" w:rsidR="00493316" w:rsidRDefault="00000000">
      <w:pPr>
        <w:pStyle w:val="ListBullet"/>
        <w:spacing w:after="20"/>
      </w:pPr>
      <w:r>
        <w:t>PyTest and Unittest tests</w:t>
      </w:r>
    </w:p>
    <w:p w14:paraId="5989EC23" w14:textId="77777777" w:rsidR="00493316" w:rsidRDefault="00000000">
      <w:pPr>
        <w:pStyle w:val="ListBullet"/>
        <w:spacing w:after="20"/>
      </w:pPr>
      <w:r>
        <w:t>No credentials or .env file in GitHub</w:t>
      </w:r>
    </w:p>
    <w:p w14:paraId="1B34DE72" w14:textId="77777777" w:rsidR="00493316" w:rsidRDefault="00493316"/>
    <w:p w14:paraId="71CB4C51" w14:textId="77777777" w:rsidR="00622A8C" w:rsidRDefault="00622A8C"/>
    <w:sectPr w:rsidR="00622A8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3696277">
    <w:abstractNumId w:val="8"/>
  </w:num>
  <w:num w:numId="2" w16cid:durableId="1244027867">
    <w:abstractNumId w:val="6"/>
  </w:num>
  <w:num w:numId="3" w16cid:durableId="132255239">
    <w:abstractNumId w:val="5"/>
  </w:num>
  <w:num w:numId="4" w16cid:durableId="173303001">
    <w:abstractNumId w:val="4"/>
  </w:num>
  <w:num w:numId="5" w16cid:durableId="1406685706">
    <w:abstractNumId w:val="7"/>
  </w:num>
  <w:num w:numId="6" w16cid:durableId="159278200">
    <w:abstractNumId w:val="3"/>
  </w:num>
  <w:num w:numId="7" w16cid:durableId="856968670">
    <w:abstractNumId w:val="2"/>
  </w:num>
  <w:num w:numId="8" w16cid:durableId="963581215">
    <w:abstractNumId w:val="1"/>
  </w:num>
  <w:num w:numId="9" w16cid:durableId="139008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82E"/>
    <w:rsid w:val="0029639D"/>
    <w:rsid w:val="00326F90"/>
    <w:rsid w:val="0040546A"/>
    <w:rsid w:val="00493316"/>
    <w:rsid w:val="00622A8C"/>
    <w:rsid w:val="007002E9"/>
    <w:rsid w:val="008204F1"/>
    <w:rsid w:val="009B38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0BF0B"/>
  <w14:defaultImageDpi w14:val="300"/>
  <w15:docId w15:val="{5CE24EFE-2A36-4B04-9A91-99457CAF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04F1"/>
    <w:rPr>
      <w:color w:val="0000FF" w:themeColor="hyperlink"/>
      <w:u w:val="single"/>
    </w:rPr>
  </w:style>
  <w:style w:type="character" w:styleId="UnresolvedMention">
    <w:name w:val="Unresolved Mention"/>
    <w:basedOn w:val="DefaultParagraphFont"/>
    <w:uiPriority w:val="99"/>
    <w:semiHidden/>
    <w:unhideWhenUsed/>
    <w:rsid w:val="00820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biswayan.roy2023@iem.edu.i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bisurock0101@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1898</Words>
  <Characters>10823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2</cp:revision>
  <dcterms:created xsi:type="dcterms:W3CDTF">2026-09-24T07:41:00Z</dcterms:created>
  <dcterms:modified xsi:type="dcterms:W3CDTF">2026-09-24T07:41:00Z</dcterms:modified>
  <cp:category/>
</cp:coreProperties>
</file>