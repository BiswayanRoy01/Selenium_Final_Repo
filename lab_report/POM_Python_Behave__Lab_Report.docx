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7DBD" w14:textId="77777777" w:rsidR="00E81E0B" w:rsidRDefault="00000000">
      <w:pPr>
        <w:jc w:val="center"/>
      </w:pPr>
      <w:r>
        <w:rPr>
          <w:b/>
          <w:sz w:val="40"/>
        </w:rPr>
        <w:t>LAB ASSIGNMENT – 3</w:t>
      </w:r>
    </w:p>
    <w:p w14:paraId="37E5AD54" w14:textId="77777777" w:rsidR="00E81E0B" w:rsidRDefault="00000000">
      <w:pPr>
        <w:jc w:val="center"/>
      </w:pPr>
      <w:r>
        <w:rPr>
          <w:b/>
          <w:sz w:val="28"/>
        </w:rPr>
        <w:t>Selenium Page Object Model (POM) in Python Behave Framework</w:t>
      </w:r>
    </w:p>
    <w:p w14:paraId="01373820" w14:textId="2A566C14" w:rsidR="00E81E0B" w:rsidRDefault="00E81E0B">
      <w:pPr>
        <w:jc w:val="center"/>
        <w:rPr>
          <w:i/>
        </w:rPr>
      </w:pPr>
    </w:p>
    <w:p w14:paraId="339569A5" w14:textId="77777777" w:rsidR="005F497E" w:rsidRDefault="005F497E" w:rsidP="005F497E">
      <w:pPr>
        <w:rPr>
          <w:color w:val="595959"/>
          <w:sz w:val="26"/>
        </w:rPr>
      </w:pPr>
      <w:r>
        <w:rPr>
          <w:color w:val="595959"/>
          <w:sz w:val="26"/>
        </w:rPr>
        <w:t xml:space="preserve">Name: Biswayan </w:t>
      </w:r>
      <w:proofErr w:type="gramStart"/>
      <w:r>
        <w:rPr>
          <w:color w:val="595959"/>
          <w:sz w:val="26"/>
        </w:rPr>
        <w:t>Roy  En</w:t>
      </w:r>
      <w:proofErr w:type="gramEnd"/>
      <w:r>
        <w:rPr>
          <w:color w:val="595959"/>
          <w:sz w:val="26"/>
        </w:rPr>
        <w:t>:</w:t>
      </w:r>
      <w:proofErr w:type="gramStart"/>
      <w:r>
        <w:rPr>
          <w:color w:val="595959"/>
          <w:sz w:val="26"/>
        </w:rPr>
        <w:t>12023052002014  Email</w:t>
      </w:r>
      <w:proofErr w:type="gramEnd"/>
      <w:r>
        <w:rPr>
          <w:color w:val="595959"/>
          <w:sz w:val="26"/>
        </w:rPr>
        <w:t xml:space="preserve">: </w:t>
      </w:r>
      <w:hyperlink r:id="rId6" w:history="1">
        <w:r w:rsidRPr="00344379">
          <w:rPr>
            <w:rStyle w:val="Hyperlink"/>
            <w:sz w:val="26"/>
          </w:rPr>
          <w:t>bisurock0101@gmail.com</w:t>
        </w:r>
      </w:hyperlink>
      <w:r>
        <w:rPr>
          <w:color w:val="595959"/>
          <w:sz w:val="26"/>
        </w:rPr>
        <w:t xml:space="preserve"> / </w:t>
      </w:r>
      <w:hyperlink r:id="rId7" w:history="1">
        <w:r w:rsidRPr="00344379">
          <w:rPr>
            <w:rStyle w:val="Hyperlink"/>
            <w:sz w:val="26"/>
          </w:rPr>
          <w:t>biswayan.roy2023@iem.edu.in</w:t>
        </w:r>
      </w:hyperlink>
      <w:r>
        <w:rPr>
          <w:color w:val="595959"/>
          <w:sz w:val="26"/>
        </w:rPr>
        <w:t xml:space="preserve">  </w:t>
      </w:r>
      <w:proofErr w:type="spellStart"/>
      <w:r>
        <w:rPr>
          <w:color w:val="595959"/>
          <w:sz w:val="26"/>
        </w:rPr>
        <w:t>IEM,</w:t>
      </w:r>
      <w:proofErr w:type="gramStart"/>
      <w:r>
        <w:rPr>
          <w:color w:val="595959"/>
          <w:sz w:val="26"/>
        </w:rPr>
        <w:t>Saltlake</w:t>
      </w:r>
      <w:proofErr w:type="spellEnd"/>
      <w:r>
        <w:rPr>
          <w:color w:val="595959"/>
          <w:sz w:val="26"/>
        </w:rPr>
        <w:t>(CSE:roll</w:t>
      </w:r>
      <w:proofErr w:type="gramEnd"/>
      <w:r>
        <w:rPr>
          <w:color w:val="595959"/>
          <w:sz w:val="26"/>
        </w:rPr>
        <w:t>:14)</w:t>
      </w:r>
    </w:p>
    <w:p w14:paraId="69C7E536" w14:textId="77777777" w:rsidR="005F497E" w:rsidRDefault="005F497E" w:rsidP="005F497E"/>
    <w:tbl>
      <w:tblPr>
        <w:tblStyle w:val="TableGrid"/>
        <w:tblW w:w="0" w:type="auto"/>
        <w:tblLook w:val="04A0" w:firstRow="1" w:lastRow="0" w:firstColumn="1" w:lastColumn="0" w:noHBand="0" w:noVBand="1"/>
      </w:tblPr>
      <w:tblGrid>
        <w:gridCol w:w="5040"/>
        <w:gridCol w:w="5040"/>
      </w:tblGrid>
      <w:tr w:rsidR="00E81E0B" w14:paraId="5101BF34" w14:textId="77777777">
        <w:tc>
          <w:tcPr>
            <w:tcW w:w="5040" w:type="dxa"/>
          </w:tcPr>
          <w:p w14:paraId="3E70D77A" w14:textId="77777777" w:rsidR="00E81E0B" w:rsidRDefault="00000000">
            <w:r>
              <w:t>Assignment</w:t>
            </w:r>
          </w:p>
        </w:tc>
        <w:tc>
          <w:tcPr>
            <w:tcW w:w="5040" w:type="dxa"/>
          </w:tcPr>
          <w:p w14:paraId="0A07317A" w14:textId="77777777" w:rsidR="00E81E0B" w:rsidRDefault="00000000">
            <w:r>
              <w:t>3 – Selenium Page Object Model in Python Behave</w:t>
            </w:r>
          </w:p>
        </w:tc>
      </w:tr>
      <w:tr w:rsidR="00E81E0B" w14:paraId="3A116DA2" w14:textId="77777777">
        <w:tc>
          <w:tcPr>
            <w:tcW w:w="5040" w:type="dxa"/>
          </w:tcPr>
          <w:p w14:paraId="4B111C56" w14:textId="77777777" w:rsidR="00E81E0B" w:rsidRDefault="00000000">
            <w:r>
              <w:t>Framework</w:t>
            </w:r>
          </w:p>
        </w:tc>
        <w:tc>
          <w:tcPr>
            <w:tcW w:w="5040" w:type="dxa"/>
          </w:tcPr>
          <w:p w14:paraId="6A78DF0A" w14:textId="77777777" w:rsidR="00E81E0B" w:rsidRDefault="00000000">
            <w:r>
              <w:t>Selenium WebDriver + Behave BDD</w:t>
            </w:r>
          </w:p>
        </w:tc>
      </w:tr>
      <w:tr w:rsidR="00E81E0B" w14:paraId="5FC15065" w14:textId="77777777">
        <w:tc>
          <w:tcPr>
            <w:tcW w:w="5040" w:type="dxa"/>
          </w:tcPr>
          <w:p w14:paraId="49A7A203" w14:textId="77777777" w:rsidR="00E81E0B" w:rsidRDefault="00000000">
            <w:r>
              <w:t>Language</w:t>
            </w:r>
          </w:p>
        </w:tc>
        <w:tc>
          <w:tcPr>
            <w:tcW w:w="5040" w:type="dxa"/>
          </w:tcPr>
          <w:p w14:paraId="3EFF35D7" w14:textId="77777777" w:rsidR="00E81E0B" w:rsidRDefault="00000000">
            <w:r>
              <w:t>Python</w:t>
            </w:r>
          </w:p>
        </w:tc>
      </w:tr>
      <w:tr w:rsidR="00E81E0B" w14:paraId="03144370" w14:textId="77777777">
        <w:tc>
          <w:tcPr>
            <w:tcW w:w="5040" w:type="dxa"/>
          </w:tcPr>
          <w:p w14:paraId="163623FC" w14:textId="77777777" w:rsidR="00E81E0B" w:rsidRDefault="00000000">
            <w:r>
              <w:t>Application Tested</w:t>
            </w:r>
          </w:p>
        </w:tc>
        <w:tc>
          <w:tcPr>
            <w:tcW w:w="5040" w:type="dxa"/>
          </w:tcPr>
          <w:p w14:paraId="360F469A" w14:textId="77777777" w:rsidR="00E81E0B" w:rsidRDefault="00000000">
            <w:r>
              <w:t>The Internet – Login Page</w:t>
            </w:r>
          </w:p>
        </w:tc>
      </w:tr>
      <w:tr w:rsidR="00E81E0B" w14:paraId="301153A2" w14:textId="77777777">
        <w:tc>
          <w:tcPr>
            <w:tcW w:w="5040" w:type="dxa"/>
          </w:tcPr>
          <w:p w14:paraId="3B6BC9B9" w14:textId="77777777" w:rsidR="00E81E0B" w:rsidRDefault="00000000">
            <w:r>
              <w:t>Execution Status</w:t>
            </w:r>
          </w:p>
        </w:tc>
        <w:tc>
          <w:tcPr>
            <w:tcW w:w="5040" w:type="dxa"/>
          </w:tcPr>
          <w:p w14:paraId="3126943A" w14:textId="77777777" w:rsidR="00E81E0B" w:rsidRDefault="00000000">
            <w:r>
              <w:t>1 feature passed, 1 scenario passed, 5 steps passed</w:t>
            </w:r>
          </w:p>
        </w:tc>
      </w:tr>
    </w:tbl>
    <w:p w14:paraId="23C22A2C" w14:textId="77777777" w:rsidR="00E81E0B" w:rsidRDefault="00000000">
      <w:pPr>
        <w:pStyle w:val="Heading1"/>
      </w:pPr>
      <w:r>
        <w:t>1. Problem Statement</w:t>
      </w:r>
    </w:p>
    <w:p w14:paraId="33011D51" w14:textId="74086842" w:rsidR="00F6746A" w:rsidRDefault="00000000" w:rsidP="00F6746A">
      <w:r>
        <w:t>Develop a maintainable Selenium automation test using the Page Object Model (POM) design pattern within the Python Behave BDD framework. Page locators and UI actions are encapsulated in a page class, while the feature file describes the behavior and step definitions coordinate the test. Successful login is verified by navigation to the Secure Area page.</w:t>
      </w:r>
    </w:p>
    <w:p w14:paraId="11FC8AEE" w14:textId="52A22F65" w:rsidR="00E81E0B" w:rsidRDefault="00000000">
      <w:pPr>
        <w:pStyle w:val="Heading1"/>
      </w:pPr>
      <w:r>
        <w:t>2. Objective</w:t>
      </w:r>
    </w:p>
    <w:p w14:paraId="206A7A3F" w14:textId="77777777" w:rsidR="00E81E0B" w:rsidRDefault="00000000">
      <w:pPr>
        <w:pStyle w:val="ListBullet"/>
      </w:pPr>
      <w:r>
        <w:t>Create a Selenium + Behave BDD automation project using POM.</w:t>
      </w:r>
    </w:p>
    <w:p w14:paraId="2FE075B0" w14:textId="77777777" w:rsidR="00E81E0B" w:rsidRDefault="00000000">
      <w:pPr>
        <w:pStyle w:val="ListBullet"/>
      </w:pPr>
      <w:r>
        <w:t>Separate page locators and UI actions from test steps.</w:t>
      </w:r>
    </w:p>
    <w:p w14:paraId="510FC09F" w14:textId="77777777" w:rsidR="00E81E0B" w:rsidRDefault="00000000">
      <w:pPr>
        <w:pStyle w:val="ListBullet"/>
      </w:pPr>
      <w:r>
        <w:t>Automate valid username/password entry and login.</w:t>
      </w:r>
    </w:p>
    <w:p w14:paraId="645D6BE0" w14:textId="77777777" w:rsidR="00E81E0B" w:rsidRDefault="00000000">
      <w:pPr>
        <w:pStyle w:val="ListBullet"/>
      </w:pPr>
      <w:r>
        <w:t>Verify successful navigation to the secure page.</w:t>
      </w:r>
    </w:p>
    <w:p w14:paraId="6F006197" w14:textId="77777777" w:rsidR="00E81E0B" w:rsidRDefault="00000000">
      <w:pPr>
        <w:pStyle w:val="ListBullet"/>
      </w:pPr>
      <w:r>
        <w:t>Execute the scenario and record the successful terminal result.</w:t>
      </w:r>
    </w:p>
    <w:p w14:paraId="7CACC94D" w14:textId="77777777" w:rsidR="00E81E0B" w:rsidRDefault="00000000">
      <w:pPr>
        <w:pStyle w:val="ListBullet"/>
      </w:pPr>
      <w:r>
        <w:t>Keep the browser visible for 15 seconds after the scenario for screenshot evidence.</w:t>
      </w:r>
    </w:p>
    <w:p w14:paraId="2B35428A" w14:textId="77777777" w:rsidR="00F6746A" w:rsidRDefault="00F6746A">
      <w:pPr>
        <w:pStyle w:val="Heading1"/>
      </w:pPr>
    </w:p>
    <w:p w14:paraId="0BB37B19" w14:textId="4CCE8E48" w:rsidR="00E81E0B" w:rsidRDefault="00000000">
      <w:pPr>
        <w:pStyle w:val="Heading1"/>
      </w:pPr>
      <w:r>
        <w:t>3. Tools, Software and Concepts</w:t>
      </w:r>
    </w:p>
    <w:p w14:paraId="7F8625C0" w14:textId="77777777" w:rsidR="00E81E0B" w:rsidRDefault="00000000">
      <w:pPr>
        <w:pStyle w:val="ListBullet"/>
      </w:pPr>
      <w:r>
        <w:t>Python 3.x</w:t>
      </w:r>
    </w:p>
    <w:p w14:paraId="58633561" w14:textId="77777777" w:rsidR="00E81E0B" w:rsidRDefault="00000000">
      <w:pPr>
        <w:pStyle w:val="ListBullet"/>
      </w:pPr>
      <w:r>
        <w:t>Selenium WebDriver</w:t>
      </w:r>
    </w:p>
    <w:p w14:paraId="7103A32D" w14:textId="77777777" w:rsidR="00E81E0B" w:rsidRDefault="00000000">
      <w:pPr>
        <w:pStyle w:val="ListBullet"/>
      </w:pPr>
      <w:r>
        <w:t>Behave BDD</w:t>
      </w:r>
    </w:p>
    <w:p w14:paraId="3397E67E" w14:textId="77777777" w:rsidR="00E81E0B" w:rsidRDefault="00000000">
      <w:pPr>
        <w:pStyle w:val="ListBullet"/>
      </w:pPr>
      <w:r>
        <w:t>Google Chrome</w:t>
      </w:r>
    </w:p>
    <w:p w14:paraId="65722E09" w14:textId="77777777" w:rsidR="00E81E0B" w:rsidRDefault="00000000">
      <w:pPr>
        <w:pStyle w:val="ListBullet"/>
      </w:pPr>
      <w:r>
        <w:t>ChromeDriver / Selenium Manager</w:t>
      </w:r>
    </w:p>
    <w:p w14:paraId="685D0D4C" w14:textId="77777777" w:rsidR="00E81E0B" w:rsidRDefault="00000000">
      <w:pPr>
        <w:pStyle w:val="ListBullet"/>
      </w:pPr>
      <w:r>
        <w:t>VS Code or PyCharm</w:t>
      </w:r>
    </w:p>
    <w:p w14:paraId="54D40A61" w14:textId="77777777" w:rsidR="00E81E0B" w:rsidRDefault="00000000">
      <w:pPr>
        <w:pStyle w:val="ListBullet"/>
      </w:pPr>
      <w:r>
        <w:t>Virtual environment (.venv)</w:t>
      </w:r>
    </w:p>
    <w:p w14:paraId="659F090C" w14:textId="77777777" w:rsidR="00E81E0B" w:rsidRDefault="00000000">
      <w:pPr>
        <w:pStyle w:val="ListBullet"/>
      </w:pPr>
      <w:r>
        <w:t>Page Object Model (POM)</w:t>
      </w:r>
    </w:p>
    <w:p w14:paraId="212AFB16" w14:textId="77777777" w:rsidR="00E81E0B" w:rsidRDefault="00000000">
      <w:pPr>
        <w:pStyle w:val="ListBullet"/>
      </w:pPr>
      <w:r>
        <w:t>Gherkin feature files and step definitions</w:t>
      </w:r>
    </w:p>
    <w:p w14:paraId="08EF39C9" w14:textId="77777777" w:rsidR="00E81E0B" w:rsidRDefault="00000000">
      <w:pPr>
        <w:pStyle w:val="Heading1"/>
      </w:pPr>
      <w:r>
        <w:lastRenderedPageBreak/>
        <w:t>4. Theory</w:t>
      </w:r>
    </w:p>
    <w:p w14:paraId="5C888FBC" w14:textId="77777777" w:rsidR="00E81E0B" w:rsidRDefault="00000000">
      <w:pPr>
        <w:pStyle w:val="Heading2"/>
      </w:pPr>
      <w:r>
        <w:t>4.1 Behavior Driven Development</w:t>
      </w:r>
    </w:p>
    <w:p w14:paraId="7DFF1694" w14:textId="77777777" w:rsidR="00E81E0B" w:rsidRDefault="00000000">
      <w:r>
        <w:t>Behave is a Python BDD framework. Scenarios are written in Gherkin using Feature, Scenario, Given, When and Then, while Python step definitions perform the automation.</w:t>
      </w:r>
    </w:p>
    <w:p w14:paraId="3E123290" w14:textId="77777777" w:rsidR="00E81E0B" w:rsidRDefault="00000000">
      <w:pPr>
        <w:pStyle w:val="Heading2"/>
      </w:pPr>
      <w:r>
        <w:t>4.2 Page Object Model</w:t>
      </w:r>
    </w:p>
    <w:p w14:paraId="5B2A8F75" w14:textId="77777777" w:rsidR="00E81E0B" w:rsidRDefault="00000000">
      <w:r>
        <w:t>POM represents a web page as a Python class containing locators and reusable UI methods. This keeps Selenium implementation details separate from test behavior and makes locator maintenance easier.</w:t>
      </w:r>
    </w:p>
    <w:p w14:paraId="0ACE70D8" w14:textId="77777777" w:rsidR="00E81E0B" w:rsidRDefault="00000000">
      <w:pPr>
        <w:pStyle w:val="Heading2"/>
      </w:pPr>
      <w:r>
        <w:t>4.3 Test Flow</w:t>
      </w:r>
    </w:p>
    <w:p w14:paraId="2CCBD32E" w14:textId="77777777" w:rsidR="00E81E0B" w:rsidRDefault="00000000">
      <w:r>
        <w:t>The test opens the login page, enters valid credentials, submits the form, verifies that the URL contains /secure, and then keeps the browser open for 15 seconds before cleanup.</w:t>
      </w:r>
    </w:p>
    <w:p w14:paraId="6A0C809F" w14:textId="77777777" w:rsidR="00F6746A" w:rsidRDefault="00F6746A">
      <w:pPr>
        <w:pStyle w:val="Heading1"/>
      </w:pPr>
    </w:p>
    <w:p w14:paraId="227154D8" w14:textId="35466E91" w:rsidR="00E81E0B" w:rsidRDefault="00000000">
      <w:pPr>
        <w:pStyle w:val="Heading1"/>
      </w:pPr>
      <w:r>
        <w:t>5. Project Structure</w:t>
      </w:r>
    </w:p>
    <w:p w14:paraId="70D0A0BB" w14:textId="77777777" w:rsidR="00E81E0B" w:rsidRDefault="00000000">
      <w:pPr>
        <w:ind w:left="288"/>
      </w:pPr>
      <w:r>
        <w:rPr>
          <w:rFonts w:ascii="Consolas" w:hAnsi="Consolas"/>
          <w:sz w:val="17"/>
        </w:rPr>
        <w:t>Assignment3_POM/</w:t>
      </w:r>
      <w:r>
        <w:rPr>
          <w:rFonts w:ascii="Consolas" w:hAnsi="Consolas"/>
          <w:sz w:val="17"/>
        </w:rPr>
        <w:br/>
        <w:t>└── features/</w:t>
      </w:r>
      <w:r>
        <w:rPr>
          <w:rFonts w:ascii="Consolas" w:hAnsi="Consolas"/>
          <w:sz w:val="17"/>
        </w:rPr>
        <w:br/>
        <w:t xml:space="preserve">    ├── </w:t>
      </w:r>
      <w:proofErr w:type="gramStart"/>
      <w:r>
        <w:rPr>
          <w:rFonts w:ascii="Consolas" w:hAnsi="Consolas"/>
          <w:sz w:val="17"/>
        </w:rPr>
        <w:t>login.feature</w:t>
      </w:r>
      <w:proofErr w:type="gramEnd"/>
      <w:r>
        <w:rPr>
          <w:rFonts w:ascii="Consolas" w:hAnsi="Consolas"/>
          <w:sz w:val="17"/>
        </w:rPr>
        <w:br/>
        <w:t xml:space="preserve">    ├── environment.py</w:t>
      </w:r>
      <w:r>
        <w:rPr>
          <w:rFonts w:ascii="Consolas" w:hAnsi="Consolas"/>
          <w:sz w:val="17"/>
        </w:rPr>
        <w:br/>
        <w:t xml:space="preserve">    ├── pages/</w:t>
      </w:r>
      <w:r>
        <w:rPr>
          <w:rFonts w:ascii="Consolas" w:hAnsi="Consolas"/>
          <w:sz w:val="17"/>
        </w:rPr>
        <w:br/>
        <w:t xml:space="preserve">    │   └── login_page.py</w:t>
      </w:r>
      <w:r>
        <w:rPr>
          <w:rFonts w:ascii="Consolas" w:hAnsi="Consolas"/>
          <w:sz w:val="17"/>
        </w:rPr>
        <w:br/>
        <w:t xml:space="preserve">    └── steps/</w:t>
      </w:r>
      <w:r>
        <w:rPr>
          <w:rFonts w:ascii="Consolas" w:hAnsi="Consolas"/>
          <w:sz w:val="17"/>
        </w:rPr>
        <w:br/>
        <w:t xml:space="preserve">        └── login_steps.py</w:t>
      </w:r>
    </w:p>
    <w:p w14:paraId="0EB323F7" w14:textId="77777777" w:rsidR="00E81E0B" w:rsidRDefault="00000000">
      <w:pPr>
        <w:pStyle w:val="Heading1"/>
      </w:pPr>
      <w:r>
        <w:t>6. Implementation</w:t>
      </w:r>
    </w:p>
    <w:p w14:paraId="0977824A" w14:textId="77777777" w:rsidR="00E81E0B" w:rsidRDefault="00000000">
      <w:pPr>
        <w:pStyle w:val="Heading2"/>
      </w:pPr>
      <w:r>
        <w:t>6.1 Install Required Packages</w:t>
      </w:r>
    </w:p>
    <w:p w14:paraId="48CE1644" w14:textId="77777777" w:rsidR="00E81E0B" w:rsidRDefault="00000000">
      <w:pPr>
        <w:ind w:left="288"/>
      </w:pPr>
      <w:r>
        <w:rPr>
          <w:rFonts w:ascii="Consolas" w:hAnsi="Consolas"/>
          <w:sz w:val="17"/>
        </w:rPr>
        <w:t>python -m pip install selenium behave</w:t>
      </w:r>
    </w:p>
    <w:p w14:paraId="25391030" w14:textId="77777777" w:rsidR="00E81E0B" w:rsidRDefault="00000000">
      <w:pPr>
        <w:pStyle w:val="Heading2"/>
      </w:pPr>
      <w:r>
        <w:t>6.2 Page Object – login_page.py</w:t>
      </w:r>
    </w:p>
    <w:p w14:paraId="192EC0FB" w14:textId="77777777" w:rsidR="00E81E0B" w:rsidRDefault="00000000">
      <w:pPr>
        <w:ind w:left="288"/>
      </w:pPr>
      <w:r>
        <w:rPr>
          <w:rFonts w:ascii="Consolas" w:hAnsi="Consolas"/>
          <w:sz w:val="17"/>
        </w:rPr>
        <w:t>from selenium.webdriver.common.by import By</w:t>
      </w:r>
      <w:r>
        <w:rPr>
          <w:rFonts w:ascii="Consolas" w:hAnsi="Consolas"/>
          <w:sz w:val="17"/>
        </w:rPr>
        <w:br/>
      </w:r>
      <w:r>
        <w:rPr>
          <w:rFonts w:ascii="Consolas" w:hAnsi="Consolas"/>
          <w:sz w:val="17"/>
        </w:rPr>
        <w:br/>
        <w:t>class LoginPage:</w:t>
      </w:r>
      <w:r>
        <w:rPr>
          <w:rFonts w:ascii="Consolas" w:hAnsi="Consolas"/>
          <w:sz w:val="17"/>
        </w:rPr>
        <w:br/>
        <w:t xml:space="preserve">    USERNAME = (By.ID, "username")</w:t>
      </w:r>
      <w:r>
        <w:rPr>
          <w:rFonts w:ascii="Consolas" w:hAnsi="Consolas"/>
          <w:sz w:val="17"/>
        </w:rPr>
        <w:br/>
        <w:t xml:space="preserve">    PASSWORD = (By.ID, "password")</w:t>
      </w:r>
      <w:r>
        <w:rPr>
          <w:rFonts w:ascii="Consolas" w:hAnsi="Consolas"/>
          <w:sz w:val="17"/>
        </w:rPr>
        <w:br/>
        <w:t xml:space="preserve">    LOGIN = (By.CSS_SELECTOR, "button[type='submit']")</w:t>
      </w:r>
      <w:r>
        <w:rPr>
          <w:rFonts w:ascii="Consolas" w:hAnsi="Consolas"/>
          <w:sz w:val="17"/>
        </w:rPr>
        <w:br/>
      </w:r>
      <w:r>
        <w:rPr>
          <w:rFonts w:ascii="Consolas" w:hAnsi="Consolas"/>
          <w:sz w:val="17"/>
        </w:rPr>
        <w:br/>
        <w:t xml:space="preserve">    def __init__(self, driver):</w:t>
      </w:r>
      <w:r>
        <w:rPr>
          <w:rFonts w:ascii="Consolas" w:hAnsi="Consolas"/>
          <w:sz w:val="17"/>
        </w:rPr>
        <w:br/>
        <w:t xml:space="preserve">        self.driver = driver</w:t>
      </w:r>
      <w:r>
        <w:rPr>
          <w:rFonts w:ascii="Consolas" w:hAnsi="Consolas"/>
          <w:sz w:val="17"/>
        </w:rPr>
        <w:br/>
      </w:r>
      <w:r>
        <w:rPr>
          <w:rFonts w:ascii="Consolas" w:hAnsi="Consolas"/>
          <w:sz w:val="17"/>
        </w:rPr>
        <w:br/>
        <w:t xml:space="preserve">    def enter_username(self, username):</w:t>
      </w:r>
      <w:r>
        <w:rPr>
          <w:rFonts w:ascii="Consolas" w:hAnsi="Consolas"/>
          <w:sz w:val="17"/>
        </w:rPr>
        <w:br/>
        <w:t xml:space="preserve">        self.driver.find_element(*self.USERNAME).send_keys(username)</w:t>
      </w:r>
      <w:r>
        <w:rPr>
          <w:rFonts w:ascii="Consolas" w:hAnsi="Consolas"/>
          <w:sz w:val="17"/>
        </w:rPr>
        <w:br/>
      </w:r>
      <w:r>
        <w:rPr>
          <w:rFonts w:ascii="Consolas" w:hAnsi="Consolas"/>
          <w:sz w:val="17"/>
        </w:rPr>
        <w:br/>
        <w:t xml:space="preserve">    def enter_password(self, password):</w:t>
      </w:r>
      <w:r>
        <w:rPr>
          <w:rFonts w:ascii="Consolas" w:hAnsi="Consolas"/>
          <w:sz w:val="17"/>
        </w:rPr>
        <w:br/>
        <w:t xml:space="preserve">        self.driver.find_element(*self.PASSWORD).send_keys(password)</w:t>
      </w:r>
      <w:r>
        <w:rPr>
          <w:rFonts w:ascii="Consolas" w:hAnsi="Consolas"/>
          <w:sz w:val="17"/>
        </w:rPr>
        <w:br/>
      </w:r>
      <w:r>
        <w:rPr>
          <w:rFonts w:ascii="Consolas" w:hAnsi="Consolas"/>
          <w:sz w:val="17"/>
        </w:rPr>
        <w:br/>
        <w:t xml:space="preserve">    def click_login(self):</w:t>
      </w:r>
      <w:r>
        <w:rPr>
          <w:rFonts w:ascii="Consolas" w:hAnsi="Consolas"/>
          <w:sz w:val="17"/>
        </w:rPr>
        <w:br/>
        <w:t xml:space="preserve">        self.driver.find_element(*self.LOGIN).click()</w:t>
      </w:r>
    </w:p>
    <w:p w14:paraId="31AE11DC" w14:textId="77777777" w:rsidR="00E81E0B" w:rsidRDefault="00000000">
      <w:pPr>
        <w:pStyle w:val="Heading2"/>
      </w:pPr>
      <w:r>
        <w:lastRenderedPageBreak/>
        <w:t xml:space="preserve">6.3 Behave Feature – </w:t>
      </w:r>
      <w:proofErr w:type="gramStart"/>
      <w:r>
        <w:t>login.feature</w:t>
      </w:r>
      <w:proofErr w:type="gramEnd"/>
    </w:p>
    <w:p w14:paraId="6C1E28F2" w14:textId="2426C370" w:rsidR="00F6746A" w:rsidRDefault="00000000" w:rsidP="00F6746A">
      <w:pPr>
        <w:ind w:left="288"/>
      </w:pPr>
      <w:r>
        <w:rPr>
          <w:rFonts w:ascii="Consolas" w:hAnsi="Consolas"/>
          <w:sz w:val="17"/>
        </w:rPr>
        <w:t>Feature: Login using Page Object Model</w:t>
      </w:r>
      <w:r>
        <w:rPr>
          <w:rFonts w:ascii="Consolas" w:hAnsi="Consolas"/>
          <w:sz w:val="17"/>
        </w:rPr>
        <w:br/>
      </w:r>
      <w:r>
        <w:rPr>
          <w:rFonts w:ascii="Consolas" w:hAnsi="Consolas"/>
          <w:sz w:val="17"/>
        </w:rPr>
        <w:br/>
        <w:t xml:space="preserve">  Scenario: Submit login credentials</w:t>
      </w:r>
      <w:r>
        <w:rPr>
          <w:rFonts w:ascii="Consolas" w:hAnsi="Consolas"/>
          <w:sz w:val="17"/>
        </w:rPr>
        <w:br/>
        <w:t xml:space="preserve">    Given the login page is displayed</w:t>
      </w:r>
      <w:r>
        <w:rPr>
          <w:rFonts w:ascii="Consolas" w:hAnsi="Consolas"/>
          <w:sz w:val="17"/>
        </w:rPr>
        <w:br/>
        <w:t xml:space="preserve">    When I enter username "tomsmith"</w:t>
      </w:r>
      <w:r>
        <w:rPr>
          <w:rFonts w:ascii="Consolas" w:hAnsi="Consolas"/>
          <w:sz w:val="17"/>
        </w:rPr>
        <w:br/>
        <w:t xml:space="preserve">    And I enter password "SuperSecretPassword!"</w:t>
      </w:r>
      <w:r>
        <w:rPr>
          <w:rFonts w:ascii="Consolas" w:hAnsi="Consolas"/>
          <w:sz w:val="17"/>
        </w:rPr>
        <w:br/>
        <w:t xml:space="preserve">    And I submit the login form</w:t>
      </w:r>
      <w:r>
        <w:rPr>
          <w:rFonts w:ascii="Consolas" w:hAnsi="Consolas"/>
          <w:sz w:val="17"/>
        </w:rPr>
        <w:br/>
        <w:t xml:space="preserve">    Then the secure page should be displayed</w:t>
      </w:r>
    </w:p>
    <w:p w14:paraId="794A04D0" w14:textId="7CAF4CB1" w:rsidR="00E81E0B" w:rsidRDefault="00000000">
      <w:pPr>
        <w:pStyle w:val="Heading2"/>
      </w:pPr>
      <w:r>
        <w:t>6.4 Step Definitions – login_steps.py</w:t>
      </w:r>
    </w:p>
    <w:p w14:paraId="27A79A39" w14:textId="77777777" w:rsidR="00E81E0B" w:rsidRDefault="00000000">
      <w:pPr>
        <w:ind w:left="288"/>
      </w:pPr>
      <w:r>
        <w:rPr>
          <w:rFonts w:ascii="Consolas" w:hAnsi="Consolas"/>
          <w:sz w:val="17"/>
        </w:rPr>
        <w:t>from behave import given, when, then</w:t>
      </w:r>
      <w:r>
        <w:rPr>
          <w:rFonts w:ascii="Consolas" w:hAnsi="Consolas"/>
          <w:sz w:val="17"/>
        </w:rPr>
        <w:br/>
        <w:t>from selenium import webdriver</w:t>
      </w:r>
      <w:r>
        <w:rPr>
          <w:rFonts w:ascii="Consolas" w:hAnsi="Consolas"/>
          <w:sz w:val="17"/>
        </w:rPr>
        <w:br/>
        <w:t>from features.pages.login_page import LoginPage</w:t>
      </w:r>
      <w:r>
        <w:rPr>
          <w:rFonts w:ascii="Consolas" w:hAnsi="Consolas"/>
          <w:sz w:val="17"/>
        </w:rPr>
        <w:br/>
      </w:r>
      <w:r>
        <w:rPr>
          <w:rFonts w:ascii="Consolas" w:hAnsi="Consolas"/>
          <w:sz w:val="17"/>
        </w:rPr>
        <w:br/>
        <w:t>@given("the login page is displayed")</w:t>
      </w:r>
      <w:r>
        <w:rPr>
          <w:rFonts w:ascii="Consolas" w:hAnsi="Consolas"/>
          <w:sz w:val="17"/>
        </w:rPr>
        <w:br/>
        <w:t>def open_login(context):</w:t>
      </w:r>
      <w:r>
        <w:rPr>
          <w:rFonts w:ascii="Consolas" w:hAnsi="Consolas"/>
          <w:sz w:val="17"/>
        </w:rPr>
        <w:br/>
        <w:t xml:space="preserve">    context.driver = webdriver.Chrome()</w:t>
      </w:r>
      <w:r>
        <w:rPr>
          <w:rFonts w:ascii="Consolas" w:hAnsi="Consolas"/>
          <w:sz w:val="17"/>
        </w:rPr>
        <w:br/>
        <w:t xml:space="preserve">    context.driver.maximize_window()</w:t>
      </w:r>
      <w:r>
        <w:rPr>
          <w:rFonts w:ascii="Consolas" w:hAnsi="Consolas"/>
          <w:sz w:val="17"/>
        </w:rPr>
        <w:br/>
        <w:t xml:space="preserve">    context.driver.get("https://the-internet.herokuapp.com/login")</w:t>
      </w:r>
      <w:r>
        <w:rPr>
          <w:rFonts w:ascii="Consolas" w:hAnsi="Consolas"/>
          <w:sz w:val="17"/>
        </w:rPr>
        <w:br/>
        <w:t xml:space="preserve">    context.login = LoginPage(context.driver)</w:t>
      </w:r>
      <w:r>
        <w:rPr>
          <w:rFonts w:ascii="Consolas" w:hAnsi="Consolas"/>
          <w:sz w:val="17"/>
        </w:rPr>
        <w:br/>
        <w:t xml:space="preserve">    print("\n" + "=" * 60)</w:t>
      </w:r>
      <w:r>
        <w:rPr>
          <w:rFonts w:ascii="Consolas" w:hAnsi="Consolas"/>
          <w:sz w:val="17"/>
        </w:rPr>
        <w:br/>
        <w:t xml:space="preserve">    print("LOGIN PAGE OPENED")</w:t>
      </w:r>
      <w:r>
        <w:rPr>
          <w:rFonts w:ascii="Consolas" w:hAnsi="Consolas"/>
          <w:sz w:val="17"/>
        </w:rPr>
        <w:br/>
        <w:t xml:space="preserve">    print("=" * 60)</w:t>
      </w:r>
      <w:r>
        <w:rPr>
          <w:rFonts w:ascii="Consolas" w:hAnsi="Consolas"/>
          <w:sz w:val="17"/>
        </w:rPr>
        <w:br/>
      </w:r>
      <w:r>
        <w:rPr>
          <w:rFonts w:ascii="Consolas" w:hAnsi="Consolas"/>
          <w:sz w:val="17"/>
        </w:rPr>
        <w:br/>
        <w:t>@when('I enter username "{username}"')</w:t>
      </w:r>
      <w:r>
        <w:rPr>
          <w:rFonts w:ascii="Consolas" w:hAnsi="Consolas"/>
          <w:sz w:val="17"/>
        </w:rPr>
        <w:br/>
        <w:t>def enter_user(context, username):</w:t>
      </w:r>
      <w:r>
        <w:rPr>
          <w:rFonts w:ascii="Consolas" w:hAnsi="Consolas"/>
          <w:sz w:val="17"/>
        </w:rPr>
        <w:br/>
        <w:t xml:space="preserve">    context.login.enter_username(username)</w:t>
      </w:r>
      <w:r>
        <w:rPr>
          <w:rFonts w:ascii="Consolas" w:hAnsi="Consolas"/>
          <w:sz w:val="17"/>
        </w:rPr>
        <w:br/>
        <w:t xml:space="preserve">    print("✓ Username entered:", username)</w:t>
      </w:r>
      <w:r>
        <w:rPr>
          <w:rFonts w:ascii="Consolas" w:hAnsi="Consolas"/>
          <w:sz w:val="17"/>
        </w:rPr>
        <w:br/>
      </w:r>
      <w:r>
        <w:rPr>
          <w:rFonts w:ascii="Consolas" w:hAnsi="Consolas"/>
          <w:sz w:val="17"/>
        </w:rPr>
        <w:br/>
        <w:t>@when('I enter password "{password}"')</w:t>
      </w:r>
      <w:r>
        <w:rPr>
          <w:rFonts w:ascii="Consolas" w:hAnsi="Consolas"/>
          <w:sz w:val="17"/>
        </w:rPr>
        <w:br/>
        <w:t>def enter_pass(context, password):</w:t>
      </w:r>
      <w:r>
        <w:rPr>
          <w:rFonts w:ascii="Consolas" w:hAnsi="Consolas"/>
          <w:sz w:val="17"/>
        </w:rPr>
        <w:br/>
        <w:t xml:space="preserve">    context.login.enter_password(password)</w:t>
      </w:r>
      <w:r>
        <w:rPr>
          <w:rFonts w:ascii="Consolas" w:hAnsi="Consolas"/>
          <w:sz w:val="17"/>
        </w:rPr>
        <w:br/>
        <w:t xml:space="preserve">    print("✓ Password entered successfully")</w:t>
      </w:r>
      <w:r>
        <w:rPr>
          <w:rFonts w:ascii="Consolas" w:hAnsi="Consolas"/>
          <w:sz w:val="17"/>
        </w:rPr>
        <w:br/>
      </w:r>
      <w:r>
        <w:rPr>
          <w:rFonts w:ascii="Consolas" w:hAnsi="Consolas"/>
          <w:sz w:val="17"/>
        </w:rPr>
        <w:br/>
        <w:t>@when("I submit the login form")</w:t>
      </w:r>
      <w:r>
        <w:rPr>
          <w:rFonts w:ascii="Consolas" w:hAnsi="Consolas"/>
          <w:sz w:val="17"/>
        </w:rPr>
        <w:br/>
        <w:t>def submit(context):</w:t>
      </w:r>
      <w:r>
        <w:rPr>
          <w:rFonts w:ascii="Consolas" w:hAnsi="Consolas"/>
          <w:sz w:val="17"/>
        </w:rPr>
        <w:br/>
        <w:t xml:space="preserve">    context.login.click_login()</w:t>
      </w:r>
      <w:r>
        <w:rPr>
          <w:rFonts w:ascii="Consolas" w:hAnsi="Consolas"/>
          <w:sz w:val="17"/>
        </w:rPr>
        <w:br/>
        <w:t xml:space="preserve">    print("✓ Login button clicked")</w:t>
      </w:r>
      <w:r>
        <w:rPr>
          <w:rFonts w:ascii="Consolas" w:hAnsi="Consolas"/>
          <w:sz w:val="17"/>
        </w:rPr>
        <w:br/>
      </w:r>
      <w:r>
        <w:rPr>
          <w:rFonts w:ascii="Consolas" w:hAnsi="Consolas"/>
          <w:sz w:val="17"/>
        </w:rPr>
        <w:br/>
        <w:t>@then("the secure page should be displayed")</w:t>
      </w:r>
      <w:r>
        <w:rPr>
          <w:rFonts w:ascii="Consolas" w:hAnsi="Consolas"/>
          <w:sz w:val="17"/>
        </w:rPr>
        <w:br/>
        <w:t>def verify(context):</w:t>
      </w:r>
      <w:r>
        <w:rPr>
          <w:rFonts w:ascii="Consolas" w:hAnsi="Consolas"/>
          <w:sz w:val="17"/>
        </w:rPr>
        <w:br/>
        <w:t xml:space="preserve">    assert "/secure" in context.driver.current_url</w:t>
      </w:r>
      <w:r>
        <w:rPr>
          <w:rFonts w:ascii="Consolas" w:hAnsi="Consolas"/>
          <w:sz w:val="17"/>
        </w:rPr>
        <w:br/>
        <w:t xml:space="preserve">    print("✓ Login successful!")</w:t>
      </w:r>
      <w:r>
        <w:rPr>
          <w:rFonts w:ascii="Consolas" w:hAnsi="Consolas"/>
          <w:sz w:val="17"/>
        </w:rPr>
        <w:br/>
        <w:t xml:space="preserve">    print("✓ Current URL:", context.driver.current_url)</w:t>
      </w:r>
      <w:r>
        <w:rPr>
          <w:rFonts w:ascii="Consolas" w:hAnsi="Consolas"/>
          <w:sz w:val="17"/>
        </w:rPr>
        <w:br/>
        <w:t xml:space="preserve">    print("=" * 60)</w:t>
      </w:r>
    </w:p>
    <w:p w14:paraId="63D43D85" w14:textId="77777777" w:rsidR="00E81E0B" w:rsidRDefault="00000000">
      <w:pPr>
        <w:pStyle w:val="Heading2"/>
      </w:pPr>
      <w:r>
        <w:t>6.5 Browser Cleanup – environment.py</w:t>
      </w:r>
    </w:p>
    <w:p w14:paraId="6048F5B9" w14:textId="77777777" w:rsidR="00E81E0B" w:rsidRDefault="00000000">
      <w:pPr>
        <w:ind w:left="288"/>
      </w:pPr>
      <w:r>
        <w:rPr>
          <w:rFonts w:ascii="Consolas" w:hAnsi="Consolas"/>
          <w:sz w:val="17"/>
        </w:rPr>
        <w:t>import time</w:t>
      </w:r>
      <w:r>
        <w:rPr>
          <w:rFonts w:ascii="Consolas" w:hAnsi="Consolas"/>
          <w:sz w:val="17"/>
        </w:rPr>
        <w:br/>
      </w:r>
      <w:r>
        <w:rPr>
          <w:rFonts w:ascii="Consolas" w:hAnsi="Consolas"/>
          <w:sz w:val="17"/>
        </w:rPr>
        <w:br/>
        <w:t>def after_</w:t>
      </w:r>
      <w:proofErr w:type="gramStart"/>
      <w:r>
        <w:rPr>
          <w:rFonts w:ascii="Consolas" w:hAnsi="Consolas"/>
          <w:sz w:val="17"/>
        </w:rPr>
        <w:t>scenario(</w:t>
      </w:r>
      <w:proofErr w:type="gramEnd"/>
      <w:r>
        <w:rPr>
          <w:rFonts w:ascii="Consolas" w:hAnsi="Consolas"/>
          <w:sz w:val="17"/>
        </w:rPr>
        <w:t>context, scenario):</w:t>
      </w:r>
      <w:r>
        <w:rPr>
          <w:rFonts w:ascii="Consolas" w:hAnsi="Consolas"/>
          <w:sz w:val="17"/>
        </w:rPr>
        <w:br/>
        <w:t xml:space="preserve">    if </w:t>
      </w:r>
      <w:proofErr w:type="gramStart"/>
      <w:r>
        <w:rPr>
          <w:rFonts w:ascii="Consolas" w:hAnsi="Consolas"/>
          <w:sz w:val="17"/>
        </w:rPr>
        <w:t>hasattr(</w:t>
      </w:r>
      <w:proofErr w:type="gramEnd"/>
      <w:r>
        <w:rPr>
          <w:rFonts w:ascii="Consolas" w:hAnsi="Consolas"/>
          <w:sz w:val="17"/>
        </w:rPr>
        <w:t>context, "driver"):</w:t>
      </w:r>
      <w:r>
        <w:rPr>
          <w:rFonts w:ascii="Consolas" w:hAnsi="Consolas"/>
          <w:sz w:val="17"/>
        </w:rPr>
        <w:br/>
        <w:t xml:space="preserve">        </w:t>
      </w:r>
      <w:proofErr w:type="gramStart"/>
      <w:r>
        <w:rPr>
          <w:rFonts w:ascii="Consolas" w:hAnsi="Consolas"/>
          <w:sz w:val="17"/>
        </w:rPr>
        <w:t>time.sleep</w:t>
      </w:r>
      <w:proofErr w:type="gramEnd"/>
      <w:r>
        <w:rPr>
          <w:rFonts w:ascii="Consolas" w:hAnsi="Consolas"/>
          <w:sz w:val="17"/>
        </w:rPr>
        <w:t>(15)</w:t>
      </w:r>
      <w:r>
        <w:rPr>
          <w:rFonts w:ascii="Consolas" w:hAnsi="Consolas"/>
          <w:sz w:val="17"/>
        </w:rPr>
        <w:br/>
        <w:t xml:space="preserve">        </w:t>
      </w:r>
      <w:proofErr w:type="gramStart"/>
      <w:r>
        <w:rPr>
          <w:rFonts w:ascii="Consolas" w:hAnsi="Consolas"/>
          <w:sz w:val="17"/>
        </w:rPr>
        <w:t>context.driver</w:t>
      </w:r>
      <w:proofErr w:type="gramEnd"/>
      <w:r>
        <w:rPr>
          <w:rFonts w:ascii="Consolas" w:hAnsi="Consolas"/>
          <w:sz w:val="17"/>
        </w:rPr>
        <w:t>.</w:t>
      </w:r>
      <w:proofErr w:type="gramStart"/>
      <w:r>
        <w:rPr>
          <w:rFonts w:ascii="Consolas" w:hAnsi="Consolas"/>
          <w:sz w:val="17"/>
        </w:rPr>
        <w:t>quit(</w:t>
      </w:r>
      <w:proofErr w:type="gramEnd"/>
      <w:r>
        <w:rPr>
          <w:rFonts w:ascii="Consolas" w:hAnsi="Consolas"/>
          <w:sz w:val="17"/>
        </w:rPr>
        <w:t>)</w:t>
      </w:r>
    </w:p>
    <w:p w14:paraId="6A07B550" w14:textId="77777777" w:rsidR="00E81E0B" w:rsidRDefault="00000000">
      <w:r>
        <w:t>The 15-second delay is used for lab evidence capture. It keeps the browser on the successful Secure Area page before closing. It can be removed for normal automated execution.</w:t>
      </w:r>
    </w:p>
    <w:p w14:paraId="44C3A89C" w14:textId="77777777" w:rsidR="00E81E0B" w:rsidRDefault="00000000">
      <w:pPr>
        <w:pStyle w:val="Heading1"/>
      </w:pPr>
      <w:r>
        <w:lastRenderedPageBreak/>
        <w:t>7. Execution Procedure</w:t>
      </w:r>
    </w:p>
    <w:p w14:paraId="21284DC1" w14:textId="77777777" w:rsidR="00E81E0B" w:rsidRDefault="00000000">
      <w:pPr>
        <w:pStyle w:val="ListNumber"/>
      </w:pPr>
      <w:r>
        <w:t>Open the project folder in the terminal.</w:t>
      </w:r>
    </w:p>
    <w:p w14:paraId="223B99DD" w14:textId="77777777" w:rsidR="00E81E0B" w:rsidRDefault="00000000">
      <w:pPr>
        <w:pStyle w:val="ListNumber"/>
      </w:pPr>
      <w:r>
        <w:t>Activate the virtual environment.</w:t>
      </w:r>
    </w:p>
    <w:p w14:paraId="638A8854" w14:textId="77777777" w:rsidR="00E81E0B" w:rsidRDefault="00000000">
      <w:pPr>
        <w:pStyle w:val="ListNumber"/>
      </w:pPr>
      <w:r>
        <w:t>Install Selenium and Behave if required.</w:t>
      </w:r>
    </w:p>
    <w:p w14:paraId="549CDE93" w14:textId="77777777" w:rsidR="00E81E0B" w:rsidRDefault="00000000">
      <w:pPr>
        <w:pStyle w:val="ListNumber"/>
      </w:pPr>
      <w:r>
        <w:t>Run the scenario from the project root.</w:t>
      </w:r>
    </w:p>
    <w:p w14:paraId="21138200" w14:textId="77777777" w:rsidR="00E81E0B" w:rsidRDefault="00000000">
      <w:pPr>
        <w:pStyle w:val="ListNumber"/>
      </w:pPr>
      <w:r>
        <w:t>Use --no-capture so custom execution messages are visible.</w:t>
      </w:r>
    </w:p>
    <w:p w14:paraId="046EF041" w14:textId="77777777" w:rsidR="00E81E0B" w:rsidRDefault="00000000">
      <w:pPr>
        <w:pStyle w:val="ListNumber"/>
      </w:pPr>
      <w:r>
        <w:t>Capture the Secure Area page during the 15-second browser window.</w:t>
      </w:r>
    </w:p>
    <w:p w14:paraId="2F038E35" w14:textId="77777777" w:rsidR="00E81E0B" w:rsidRDefault="00000000">
      <w:pPr>
        <w:ind w:left="288"/>
      </w:pPr>
      <w:r>
        <w:rPr>
          <w:rFonts w:ascii="Consolas" w:hAnsi="Consolas"/>
          <w:sz w:val="17"/>
        </w:rPr>
        <w:t>python -m behave -f pretty --no-capture</w:t>
      </w:r>
    </w:p>
    <w:p w14:paraId="3673619E" w14:textId="77777777" w:rsidR="00E81E0B" w:rsidRDefault="00000000">
      <w:pPr>
        <w:pStyle w:val="Heading1"/>
      </w:pPr>
      <w:r>
        <w:t>8. Actual Execution Output</w:t>
      </w:r>
    </w:p>
    <w:p w14:paraId="0374C67D" w14:textId="77777777" w:rsidR="00E81E0B" w:rsidRDefault="00000000">
      <w:pPr>
        <w:ind w:left="288"/>
      </w:pPr>
      <w:r>
        <w:rPr>
          <w:rFonts w:ascii="Consolas" w:hAnsi="Consolas"/>
          <w:sz w:val="17"/>
        </w:rPr>
        <w:t>1 feature passed, 0 failed, 0 skipped</w:t>
      </w:r>
      <w:r>
        <w:rPr>
          <w:rFonts w:ascii="Consolas" w:hAnsi="Consolas"/>
          <w:sz w:val="17"/>
        </w:rPr>
        <w:br/>
        <w:t>1 scenario passed, 0 failed, 0 skipped</w:t>
      </w:r>
      <w:r>
        <w:rPr>
          <w:rFonts w:ascii="Consolas" w:hAnsi="Consolas"/>
          <w:sz w:val="17"/>
        </w:rPr>
        <w:br/>
        <w:t>5 steps passed, 0 failed, 0 skipped</w:t>
      </w:r>
      <w:r>
        <w:rPr>
          <w:rFonts w:ascii="Consolas" w:hAnsi="Consolas"/>
          <w:sz w:val="17"/>
        </w:rPr>
        <w:br/>
        <w:t>Took 0min 5.603s</w:t>
      </w:r>
    </w:p>
    <w:p w14:paraId="31EF65F4" w14:textId="77777777" w:rsidR="00E81E0B" w:rsidRDefault="00000000">
      <w:r>
        <w:t>The recorded execution confirms that the complete scenario passed. The test reached https://the-internet.herokuapp.com/secure.</w:t>
      </w:r>
    </w:p>
    <w:p w14:paraId="37DEA90F" w14:textId="77777777" w:rsidR="00F6746A" w:rsidRDefault="00F6746A">
      <w:pPr>
        <w:pStyle w:val="Heading1"/>
      </w:pPr>
    </w:p>
    <w:p w14:paraId="4827127D" w14:textId="706D9AF5" w:rsidR="00E81E0B" w:rsidRDefault="00000000">
      <w:pPr>
        <w:pStyle w:val="Heading1"/>
      </w:pPr>
      <w:r>
        <w:t>9. Output / Evidence</w:t>
      </w:r>
    </w:p>
    <w:p w14:paraId="6881396D" w14:textId="77777777" w:rsidR="00F6746A" w:rsidRPr="00F6746A" w:rsidRDefault="00F6746A" w:rsidP="00F6746A"/>
    <w:p w14:paraId="1DFD1EE0" w14:textId="0C698B1B" w:rsidR="00E81E0B" w:rsidRDefault="00000000">
      <w:pPr>
        <w:jc w:val="center"/>
      </w:pPr>
      <w:r>
        <w:rPr>
          <w:b/>
        </w:rPr>
        <w:t xml:space="preserve">– Terminal – Successful Behave Execution </w:t>
      </w:r>
    </w:p>
    <w:p w14:paraId="47E053B4" w14:textId="6C353917" w:rsidR="00F6746A" w:rsidRDefault="00D96373">
      <w:pPr>
        <w:jc w:val="center"/>
        <w:rPr>
          <w:b/>
        </w:rPr>
      </w:pPr>
      <w:r w:rsidRPr="00D96373">
        <w:rPr>
          <w:i/>
          <w:noProof/>
        </w:rPr>
        <w:drawing>
          <wp:inline distT="0" distB="0" distL="0" distR="0" wp14:anchorId="0BD11F38" wp14:editId="2C529F1A">
            <wp:extent cx="6263120" cy="3329978"/>
            <wp:effectExtent l="0" t="0" r="4445" b="3810"/>
            <wp:docPr id="116783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4069" name=""/>
                    <pic:cNvPicPr/>
                  </pic:nvPicPr>
                  <pic:blipFill>
                    <a:blip r:embed="rId8"/>
                    <a:stretch>
                      <a:fillRect/>
                    </a:stretch>
                  </pic:blipFill>
                  <pic:spPr>
                    <a:xfrm>
                      <a:off x="0" y="0"/>
                      <a:ext cx="6263120" cy="3329978"/>
                    </a:xfrm>
                    <a:prstGeom prst="rect">
                      <a:avLst/>
                    </a:prstGeom>
                  </pic:spPr>
                </pic:pic>
              </a:graphicData>
            </a:graphic>
          </wp:inline>
        </w:drawing>
      </w:r>
      <w:r w:rsidRPr="00D96373">
        <w:rPr>
          <w:i/>
        </w:rPr>
        <w:t xml:space="preserve"> </w:t>
      </w:r>
      <w:r>
        <w:rPr>
          <w:b/>
        </w:rPr>
        <w:t xml:space="preserve">[ </w:t>
      </w:r>
    </w:p>
    <w:p w14:paraId="590B74D7" w14:textId="76E7EE17" w:rsidR="00F6746A" w:rsidRDefault="00F6746A">
      <w:pPr>
        <w:jc w:val="center"/>
        <w:rPr>
          <w:b/>
        </w:rPr>
      </w:pPr>
    </w:p>
    <w:p w14:paraId="4A4CD408" w14:textId="77777777" w:rsidR="00F6746A" w:rsidRDefault="00F6746A" w:rsidP="00F6746A">
      <w:pPr>
        <w:rPr>
          <w:b/>
        </w:rPr>
      </w:pPr>
    </w:p>
    <w:p w14:paraId="2B0444AC" w14:textId="04B5754D" w:rsidR="00E81E0B" w:rsidRDefault="00000000">
      <w:pPr>
        <w:jc w:val="center"/>
      </w:pPr>
      <w:r>
        <w:rPr>
          <w:b/>
        </w:rPr>
        <w:lastRenderedPageBreak/>
        <w:t xml:space="preserve">– Browser – Secure Area </w:t>
      </w:r>
    </w:p>
    <w:p w14:paraId="4F021ED8" w14:textId="50DC11FA" w:rsidR="00D96373" w:rsidRDefault="00F6746A">
      <w:pPr>
        <w:pStyle w:val="Heading1"/>
      </w:pPr>
      <w:r w:rsidRPr="00D96373">
        <w:rPr>
          <w:rFonts w:ascii="Arial" w:eastAsiaTheme="minorEastAsia" w:hAnsi="Arial" w:cstheme="minorBidi"/>
          <w:b w:val="0"/>
          <w:bCs w:val="0"/>
          <w:i/>
          <w:noProof/>
          <w:color w:val="auto"/>
          <w:sz w:val="20"/>
          <w:szCs w:val="22"/>
        </w:rPr>
        <w:drawing>
          <wp:anchor distT="0" distB="0" distL="114300" distR="114300" simplePos="0" relativeHeight="251659264" behindDoc="1" locked="0" layoutInCell="1" allowOverlap="1" wp14:anchorId="2167E918" wp14:editId="7B6E527B">
            <wp:simplePos x="0" y="0"/>
            <wp:positionH relativeFrom="column">
              <wp:posOffset>408964</wp:posOffset>
            </wp:positionH>
            <wp:positionV relativeFrom="paragraph">
              <wp:posOffset>74546</wp:posOffset>
            </wp:positionV>
            <wp:extent cx="6003985" cy="3373668"/>
            <wp:effectExtent l="0" t="0" r="0" b="0"/>
            <wp:wrapNone/>
            <wp:docPr id="11987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03962" name=""/>
                    <pic:cNvPicPr/>
                  </pic:nvPicPr>
                  <pic:blipFill>
                    <a:blip r:embed="rId9"/>
                    <a:stretch>
                      <a:fillRect/>
                    </a:stretch>
                  </pic:blipFill>
                  <pic:spPr>
                    <a:xfrm>
                      <a:off x="0" y="0"/>
                      <a:ext cx="6003985" cy="3373668"/>
                    </a:xfrm>
                    <a:prstGeom prst="rect">
                      <a:avLst/>
                    </a:prstGeom>
                  </pic:spPr>
                </pic:pic>
              </a:graphicData>
            </a:graphic>
            <wp14:sizeRelH relativeFrom="margin">
              <wp14:pctWidth>0</wp14:pctWidth>
            </wp14:sizeRelH>
            <wp14:sizeRelV relativeFrom="margin">
              <wp14:pctHeight>0</wp14:pctHeight>
            </wp14:sizeRelV>
          </wp:anchor>
        </w:drawing>
      </w:r>
    </w:p>
    <w:p w14:paraId="2D323C87" w14:textId="77777777" w:rsidR="00D96373" w:rsidRDefault="00D96373">
      <w:pPr>
        <w:pStyle w:val="Heading1"/>
      </w:pPr>
    </w:p>
    <w:p w14:paraId="3119C720" w14:textId="77777777" w:rsidR="00D96373" w:rsidRDefault="00D96373">
      <w:pPr>
        <w:pStyle w:val="Heading1"/>
      </w:pPr>
    </w:p>
    <w:p w14:paraId="6821D51E" w14:textId="77777777" w:rsidR="00D96373" w:rsidRDefault="00D96373">
      <w:pPr>
        <w:pStyle w:val="Heading1"/>
      </w:pPr>
    </w:p>
    <w:p w14:paraId="2C516E15" w14:textId="77777777" w:rsidR="00D96373" w:rsidRPr="00D96373" w:rsidRDefault="00D96373" w:rsidP="00D96373"/>
    <w:p w14:paraId="1B60EE83" w14:textId="77777777" w:rsidR="00F6746A" w:rsidRDefault="00F6746A">
      <w:pPr>
        <w:pStyle w:val="Heading1"/>
      </w:pPr>
    </w:p>
    <w:p w14:paraId="67B52960" w14:textId="77777777" w:rsidR="00F6746A" w:rsidRDefault="00F6746A">
      <w:pPr>
        <w:pStyle w:val="Heading1"/>
      </w:pPr>
    </w:p>
    <w:p w14:paraId="5A695D1A" w14:textId="2C012AB5" w:rsidR="00E81E0B" w:rsidRDefault="00000000">
      <w:pPr>
        <w:pStyle w:val="Heading1"/>
      </w:pPr>
      <w:r>
        <w:t>10. Result</w:t>
      </w:r>
    </w:p>
    <w:p w14:paraId="172594BA" w14:textId="77777777" w:rsidR="00E81E0B" w:rsidRDefault="00000000">
      <w:r>
        <w:t>The Selenium Page Object Model automation was implemented successfully using Python and Behave. All 5 steps passed with no failures or skipped steps, and successful navigation to the Secure Area was verified.</w:t>
      </w:r>
    </w:p>
    <w:p w14:paraId="17C754BA" w14:textId="77777777" w:rsidR="00E81E0B" w:rsidRDefault="00000000">
      <w:pPr>
        <w:pStyle w:val="Heading1"/>
      </w:pPr>
      <w:r>
        <w:t>11. Observation</w:t>
      </w:r>
    </w:p>
    <w:p w14:paraId="550A1D0A" w14:textId="77777777" w:rsidR="00E81E0B" w:rsidRDefault="00000000">
      <w:pPr>
        <w:pStyle w:val="ListBullet"/>
      </w:pPr>
      <w:r>
        <w:t>The feature file describes behavior rather than Selenium implementation details.</w:t>
      </w:r>
    </w:p>
    <w:p w14:paraId="0008EEB0" w14:textId="77777777" w:rsidR="00E81E0B" w:rsidRDefault="00000000">
      <w:pPr>
        <w:pStyle w:val="ListBullet"/>
      </w:pPr>
      <w:r>
        <w:t>Locators and UI actions are centralized in LoginPage.</w:t>
      </w:r>
    </w:p>
    <w:p w14:paraId="71B9988C" w14:textId="77777777" w:rsidR="00E81E0B" w:rsidRDefault="00000000">
      <w:pPr>
        <w:pStyle w:val="ListBullet"/>
      </w:pPr>
      <w:r>
        <w:t>Step definitions call page-object methods.</w:t>
      </w:r>
    </w:p>
    <w:p w14:paraId="781E1F0E" w14:textId="77777777" w:rsidR="00E81E0B" w:rsidRDefault="00000000">
      <w:pPr>
        <w:pStyle w:val="ListBullet"/>
      </w:pPr>
      <w:r>
        <w:t>Execution produced 1 passed feature, 1 passed scenario and 5 passed steps.</w:t>
      </w:r>
    </w:p>
    <w:p w14:paraId="369A4ECD" w14:textId="77777777" w:rsidR="00E81E0B" w:rsidRDefault="00000000">
      <w:pPr>
        <w:pStyle w:val="ListBullet"/>
      </w:pPr>
      <w:r>
        <w:t>The 15-second delay provides time to capture the final browser state.</w:t>
      </w:r>
    </w:p>
    <w:p w14:paraId="58CDEBE8" w14:textId="77777777" w:rsidR="00E81E0B" w:rsidRDefault="00000000">
      <w:pPr>
        <w:pStyle w:val="Heading1"/>
      </w:pPr>
      <w:r>
        <w:t>12. Conclusion</w:t>
      </w:r>
    </w:p>
    <w:p w14:paraId="6EE01086" w14:textId="77777777" w:rsidR="00E81E0B" w:rsidRDefault="00000000">
      <w:r>
        <w:t>The experiment demonstrates a structured and maintainable Selenium automation approach by combining Behave BDD with the Page Object Model. Separating page objects from feature steps improves organization and makes locator changes easier to manage. The login scenario executed successfully and the Secure Area navigation was verified.</w:t>
      </w:r>
    </w:p>
    <w:p w14:paraId="2F368A58" w14:textId="77777777" w:rsidR="00E81E0B" w:rsidRDefault="00000000">
      <w:pPr>
        <w:pStyle w:val="Heading1"/>
      </w:pPr>
      <w:r>
        <w:t>14. Final Execution Summary</w:t>
      </w:r>
    </w:p>
    <w:tbl>
      <w:tblPr>
        <w:tblStyle w:val="TableGrid"/>
        <w:tblW w:w="0" w:type="auto"/>
        <w:tblLook w:val="04A0" w:firstRow="1" w:lastRow="0" w:firstColumn="1" w:lastColumn="0" w:noHBand="0" w:noVBand="1"/>
      </w:tblPr>
      <w:tblGrid>
        <w:gridCol w:w="5040"/>
        <w:gridCol w:w="5040"/>
      </w:tblGrid>
      <w:tr w:rsidR="00E81E0B" w14:paraId="39E8548A" w14:textId="77777777">
        <w:tc>
          <w:tcPr>
            <w:tcW w:w="5040" w:type="dxa"/>
          </w:tcPr>
          <w:p w14:paraId="5A662849" w14:textId="77777777" w:rsidR="00E81E0B" w:rsidRDefault="00000000">
            <w:r>
              <w:t>Feature</w:t>
            </w:r>
          </w:p>
        </w:tc>
        <w:tc>
          <w:tcPr>
            <w:tcW w:w="5040" w:type="dxa"/>
          </w:tcPr>
          <w:p w14:paraId="1C245BF4" w14:textId="77777777" w:rsidR="00E81E0B" w:rsidRDefault="00000000">
            <w:r>
              <w:t>Login using Page Object Model</w:t>
            </w:r>
          </w:p>
        </w:tc>
      </w:tr>
      <w:tr w:rsidR="00E81E0B" w14:paraId="210A3F0A" w14:textId="77777777">
        <w:tc>
          <w:tcPr>
            <w:tcW w:w="5040" w:type="dxa"/>
          </w:tcPr>
          <w:p w14:paraId="2100151E" w14:textId="77777777" w:rsidR="00E81E0B" w:rsidRDefault="00000000">
            <w:r>
              <w:t>Scenario</w:t>
            </w:r>
          </w:p>
        </w:tc>
        <w:tc>
          <w:tcPr>
            <w:tcW w:w="5040" w:type="dxa"/>
          </w:tcPr>
          <w:p w14:paraId="1B36D15B" w14:textId="77777777" w:rsidR="00E81E0B" w:rsidRDefault="00000000">
            <w:r>
              <w:t>Submit login credentials</w:t>
            </w:r>
          </w:p>
        </w:tc>
      </w:tr>
      <w:tr w:rsidR="00E81E0B" w14:paraId="502BC91C" w14:textId="77777777">
        <w:tc>
          <w:tcPr>
            <w:tcW w:w="5040" w:type="dxa"/>
          </w:tcPr>
          <w:p w14:paraId="21213834" w14:textId="77777777" w:rsidR="00E81E0B" w:rsidRDefault="00000000">
            <w:r>
              <w:t>Features Passed</w:t>
            </w:r>
          </w:p>
        </w:tc>
        <w:tc>
          <w:tcPr>
            <w:tcW w:w="5040" w:type="dxa"/>
          </w:tcPr>
          <w:p w14:paraId="1275E701" w14:textId="77777777" w:rsidR="00E81E0B" w:rsidRDefault="00000000">
            <w:r>
              <w:t>1</w:t>
            </w:r>
          </w:p>
        </w:tc>
      </w:tr>
      <w:tr w:rsidR="00E81E0B" w14:paraId="2602E75C" w14:textId="77777777">
        <w:tc>
          <w:tcPr>
            <w:tcW w:w="5040" w:type="dxa"/>
          </w:tcPr>
          <w:p w14:paraId="3ACF1668" w14:textId="77777777" w:rsidR="00E81E0B" w:rsidRDefault="00000000">
            <w:r>
              <w:t>Scenarios / Steps Passed</w:t>
            </w:r>
          </w:p>
        </w:tc>
        <w:tc>
          <w:tcPr>
            <w:tcW w:w="5040" w:type="dxa"/>
          </w:tcPr>
          <w:p w14:paraId="359B6874" w14:textId="77777777" w:rsidR="00E81E0B" w:rsidRDefault="00000000">
            <w:r>
              <w:t>1 / 5</w:t>
            </w:r>
          </w:p>
        </w:tc>
      </w:tr>
      <w:tr w:rsidR="00E81E0B" w14:paraId="0F59BA0D" w14:textId="77777777">
        <w:tc>
          <w:tcPr>
            <w:tcW w:w="5040" w:type="dxa"/>
          </w:tcPr>
          <w:p w14:paraId="58727742" w14:textId="77777777" w:rsidR="00E81E0B" w:rsidRDefault="00000000">
            <w:r>
              <w:t>Failures / Skipped</w:t>
            </w:r>
          </w:p>
        </w:tc>
        <w:tc>
          <w:tcPr>
            <w:tcW w:w="5040" w:type="dxa"/>
          </w:tcPr>
          <w:p w14:paraId="3A55F9B7" w14:textId="77777777" w:rsidR="00E81E0B" w:rsidRDefault="00000000">
            <w:r>
              <w:t>0 / 0</w:t>
            </w:r>
          </w:p>
        </w:tc>
      </w:tr>
    </w:tbl>
    <w:p w14:paraId="00432CAA" w14:textId="28AE5DB5" w:rsidR="00C21315" w:rsidRDefault="00C21315" w:rsidP="00F6746A"/>
    <w:sectPr w:rsidR="00C2131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940819">
    <w:abstractNumId w:val="8"/>
  </w:num>
  <w:num w:numId="2" w16cid:durableId="1046837086">
    <w:abstractNumId w:val="6"/>
  </w:num>
  <w:num w:numId="3" w16cid:durableId="1361054102">
    <w:abstractNumId w:val="5"/>
  </w:num>
  <w:num w:numId="4" w16cid:durableId="2045666251">
    <w:abstractNumId w:val="4"/>
  </w:num>
  <w:num w:numId="5" w16cid:durableId="858855591">
    <w:abstractNumId w:val="7"/>
  </w:num>
  <w:num w:numId="6" w16cid:durableId="974876251">
    <w:abstractNumId w:val="3"/>
  </w:num>
  <w:num w:numId="7" w16cid:durableId="1267613835">
    <w:abstractNumId w:val="2"/>
  </w:num>
  <w:num w:numId="8" w16cid:durableId="1689406004">
    <w:abstractNumId w:val="1"/>
  </w:num>
  <w:num w:numId="9" w16cid:durableId="81961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093"/>
    <w:rsid w:val="0015074B"/>
    <w:rsid w:val="0029639D"/>
    <w:rsid w:val="00326F90"/>
    <w:rsid w:val="003501D5"/>
    <w:rsid w:val="005F497E"/>
    <w:rsid w:val="00AA1D8D"/>
    <w:rsid w:val="00B47730"/>
    <w:rsid w:val="00C21315"/>
    <w:rsid w:val="00CB0664"/>
    <w:rsid w:val="00D96373"/>
    <w:rsid w:val="00E81E0B"/>
    <w:rsid w:val="00EA1BD0"/>
    <w:rsid w:val="00F67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C8460"/>
  <w14:defaultImageDpi w14:val="300"/>
  <w15:docId w15:val="{1E705BF9-C193-4C0A-B574-FEDEB02E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746A"/>
    <w:rPr>
      <w:color w:val="0000FF" w:themeColor="hyperlink"/>
      <w:u w:val="single"/>
    </w:rPr>
  </w:style>
  <w:style w:type="character" w:styleId="UnresolvedMention">
    <w:name w:val="Unresolved Mention"/>
    <w:basedOn w:val="DefaultParagraphFont"/>
    <w:uiPriority w:val="99"/>
    <w:semiHidden/>
    <w:unhideWhenUsed/>
    <w:rsid w:val="00F67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biswayan.roy2023@iem.edu.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surock0101@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3</cp:revision>
  <dcterms:created xsi:type="dcterms:W3CDTF">2013-12-23T23:15:00Z</dcterms:created>
  <dcterms:modified xsi:type="dcterms:W3CDTF">2026-09-26T10:26:00Z</dcterms:modified>
  <cp:category/>
</cp:coreProperties>
</file>