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8625" w14:textId="77777777" w:rsidR="00637346" w:rsidRDefault="00000000">
      <w:pPr>
        <w:jc w:val="center"/>
      </w:pPr>
      <w:r>
        <w:rPr>
          <w:b/>
          <w:sz w:val="44"/>
        </w:rPr>
        <w:t>LAB WORK REPORT</w:t>
      </w:r>
    </w:p>
    <w:p w14:paraId="21570A84" w14:textId="77777777" w:rsidR="00637346" w:rsidRDefault="00000000">
      <w:pPr>
        <w:jc w:val="center"/>
      </w:pPr>
      <w:r>
        <w:rPr>
          <w:b/>
          <w:sz w:val="32"/>
        </w:rPr>
        <w:t>Assignment 1 — Selenium Python and Behave BDD</w:t>
      </w:r>
    </w:p>
    <w:p w14:paraId="233B31F6" w14:textId="77777777" w:rsidR="00637346" w:rsidRDefault="00000000">
      <w:pPr>
        <w:jc w:val="center"/>
      </w:pPr>
      <w:r>
        <w:rPr>
          <w:i/>
        </w:rPr>
        <w:t>YouTube Web Page Verification</w:t>
      </w:r>
    </w:p>
    <w:p w14:paraId="753D357B" w14:textId="77777777" w:rsidR="001107AB" w:rsidRDefault="001107AB" w:rsidP="001107AB">
      <w:r>
        <w:rPr>
          <w:color w:val="595959"/>
          <w:sz w:val="26"/>
        </w:rPr>
        <w:t xml:space="preserve">Name: Biswayan Roy  En:12023052002014  Email: </w:t>
      </w:r>
      <w:hyperlink r:id="rId8" w:history="1">
        <w:r w:rsidRPr="00344379">
          <w:rPr>
            <w:rStyle w:val="Hyperlink"/>
            <w:sz w:val="26"/>
          </w:rPr>
          <w:t>bisurock0101@gmail.com</w:t>
        </w:r>
      </w:hyperlink>
      <w:r>
        <w:rPr>
          <w:color w:val="595959"/>
          <w:sz w:val="26"/>
        </w:rPr>
        <w:t xml:space="preserve"> / </w:t>
      </w:r>
      <w:hyperlink r:id="rId9" w:history="1">
        <w:r w:rsidRPr="00344379">
          <w:rPr>
            <w:rStyle w:val="Hyperlink"/>
            <w:sz w:val="26"/>
          </w:rPr>
          <w:t>biswayan.roy2023@iem.edu.in</w:t>
        </w:r>
      </w:hyperlink>
      <w:r>
        <w:rPr>
          <w:color w:val="595959"/>
          <w:sz w:val="26"/>
        </w:rPr>
        <w:t xml:space="preserve">  </w:t>
      </w:r>
      <w:proofErr w:type="spellStart"/>
      <w:r>
        <w:rPr>
          <w:color w:val="595959"/>
          <w:sz w:val="26"/>
        </w:rPr>
        <w:t>IEM,Saltlake</w:t>
      </w:r>
      <w:proofErr w:type="spellEnd"/>
      <w:r>
        <w:rPr>
          <w:color w:val="595959"/>
          <w:sz w:val="26"/>
        </w:rPr>
        <w:t>(CSE:roll:14)</w:t>
      </w:r>
    </w:p>
    <w:tbl>
      <w:tblPr>
        <w:tblStyle w:val="TableGrid"/>
        <w:tblW w:w="0" w:type="auto"/>
        <w:jc w:val="center"/>
        <w:tblLook w:val="04A0" w:firstRow="1" w:lastRow="0" w:firstColumn="1" w:lastColumn="0" w:noHBand="0" w:noVBand="1"/>
      </w:tblPr>
      <w:tblGrid>
        <w:gridCol w:w="5040"/>
        <w:gridCol w:w="5040"/>
      </w:tblGrid>
      <w:tr w:rsidR="00637346" w14:paraId="79551A9B" w14:textId="77777777">
        <w:trPr>
          <w:jc w:val="center"/>
        </w:trPr>
        <w:tc>
          <w:tcPr>
            <w:tcW w:w="5040" w:type="dxa"/>
          </w:tcPr>
          <w:p w14:paraId="46683448" w14:textId="77777777" w:rsidR="00637346" w:rsidRDefault="00000000">
            <w:r>
              <w:rPr>
                <w:b/>
              </w:rPr>
              <w:t>Module / Tier</w:t>
            </w:r>
          </w:p>
        </w:tc>
        <w:tc>
          <w:tcPr>
            <w:tcW w:w="5040" w:type="dxa"/>
          </w:tcPr>
          <w:p w14:paraId="26AA964F" w14:textId="77777777" w:rsidR="00637346" w:rsidRDefault="00000000">
            <w:r>
              <w:t>Selenium Python + Behave BDD</w:t>
            </w:r>
          </w:p>
        </w:tc>
      </w:tr>
      <w:tr w:rsidR="00637346" w14:paraId="27A59E5D" w14:textId="77777777">
        <w:trPr>
          <w:jc w:val="center"/>
        </w:trPr>
        <w:tc>
          <w:tcPr>
            <w:tcW w:w="5040" w:type="dxa"/>
          </w:tcPr>
          <w:p w14:paraId="50EA9834" w14:textId="77777777" w:rsidR="00637346" w:rsidRDefault="00000000">
            <w:r>
              <w:rPr>
                <w:b/>
              </w:rPr>
              <w:t>Experiment</w:t>
            </w:r>
          </w:p>
        </w:tc>
        <w:tc>
          <w:tcPr>
            <w:tcW w:w="5040" w:type="dxa"/>
          </w:tcPr>
          <w:p w14:paraId="52DDF24F" w14:textId="77777777" w:rsidR="00637346" w:rsidRDefault="00000000">
            <w:r>
              <w:t>Implementation of Selenium Python and Behave BDD</w:t>
            </w:r>
          </w:p>
        </w:tc>
      </w:tr>
      <w:tr w:rsidR="00637346" w:rsidRPr="001107AB" w14:paraId="7D170AA2" w14:textId="77777777">
        <w:trPr>
          <w:jc w:val="center"/>
        </w:trPr>
        <w:tc>
          <w:tcPr>
            <w:tcW w:w="5040" w:type="dxa"/>
          </w:tcPr>
          <w:p w14:paraId="17B90B36" w14:textId="77777777" w:rsidR="00637346" w:rsidRDefault="00000000">
            <w:r>
              <w:rPr>
                <w:b/>
              </w:rPr>
              <w:t>Application Under Test</w:t>
            </w:r>
          </w:p>
        </w:tc>
        <w:tc>
          <w:tcPr>
            <w:tcW w:w="5040" w:type="dxa"/>
          </w:tcPr>
          <w:p w14:paraId="30EFDDA7" w14:textId="77777777" w:rsidR="00637346" w:rsidRPr="000727A4" w:rsidRDefault="00000000">
            <w:pPr>
              <w:rPr>
                <w:lang w:val="pt-PT"/>
              </w:rPr>
            </w:pPr>
            <w:r w:rsidRPr="000727A4">
              <w:rPr>
                <w:lang w:val="pt-PT"/>
              </w:rPr>
              <w:t>YouTube — https://www.youtube.com</w:t>
            </w:r>
          </w:p>
        </w:tc>
      </w:tr>
      <w:tr w:rsidR="00637346" w14:paraId="5F69476A" w14:textId="77777777">
        <w:trPr>
          <w:jc w:val="center"/>
        </w:trPr>
        <w:tc>
          <w:tcPr>
            <w:tcW w:w="5040" w:type="dxa"/>
          </w:tcPr>
          <w:p w14:paraId="77FFE72D" w14:textId="77777777" w:rsidR="00637346" w:rsidRDefault="00000000">
            <w:r>
              <w:rPr>
                <w:b/>
              </w:rPr>
              <w:t>Tools</w:t>
            </w:r>
          </w:p>
        </w:tc>
        <w:tc>
          <w:tcPr>
            <w:tcW w:w="5040" w:type="dxa"/>
          </w:tcPr>
          <w:p w14:paraId="2F54B324" w14:textId="77777777" w:rsidR="00637346" w:rsidRDefault="00000000">
            <w:r>
              <w:t>Python, Selenium WebDriver, Behave, Google Chrome</w:t>
            </w:r>
          </w:p>
        </w:tc>
      </w:tr>
      <w:tr w:rsidR="00637346" w14:paraId="5882753E" w14:textId="77777777">
        <w:trPr>
          <w:jc w:val="center"/>
        </w:trPr>
        <w:tc>
          <w:tcPr>
            <w:tcW w:w="5040" w:type="dxa"/>
          </w:tcPr>
          <w:p w14:paraId="64E59774" w14:textId="77777777" w:rsidR="00637346" w:rsidRDefault="00000000">
            <w:r>
              <w:rPr>
                <w:b/>
              </w:rPr>
              <w:t>Environment</w:t>
            </w:r>
          </w:p>
        </w:tc>
        <w:tc>
          <w:tcPr>
            <w:tcW w:w="5040" w:type="dxa"/>
          </w:tcPr>
          <w:p w14:paraId="56F03733" w14:textId="77777777" w:rsidR="00637346" w:rsidRDefault="00000000">
            <w:r>
              <w:t>Windows PowerShell / Visual Studio Code</w:t>
            </w:r>
          </w:p>
        </w:tc>
      </w:tr>
    </w:tbl>
    <w:p w14:paraId="1FD8C3EF" w14:textId="24D41422" w:rsidR="00637346" w:rsidRDefault="00637346"/>
    <w:p w14:paraId="59E17DB1" w14:textId="77777777" w:rsidR="00637346" w:rsidRDefault="00000000">
      <w:pPr>
        <w:pStyle w:val="Heading1"/>
      </w:pPr>
      <w:r>
        <w:t>1. Problem Statement</w:t>
      </w:r>
    </w:p>
    <w:p w14:paraId="3A9FCF49" w14:textId="77777777" w:rsidR="00637346" w:rsidRDefault="00000000">
      <w:r>
        <w:t>To implement a Behavior Driven Development (BDD) based web automation test using Python, Selenium WebDriver, and Behave. The test launches Google Chrome, opens YouTube, and verifies the page title and visible page content.</w:t>
      </w:r>
    </w:p>
    <w:p w14:paraId="1FDFF126" w14:textId="77777777" w:rsidR="00637346" w:rsidRDefault="00000000">
      <w:pPr>
        <w:pStyle w:val="Heading1"/>
      </w:pPr>
      <w:r>
        <w:t>2. Objective</w:t>
      </w:r>
    </w:p>
    <w:p w14:paraId="6D32F92C" w14:textId="77777777" w:rsidR="00637346" w:rsidRDefault="00000000">
      <w:r>
        <w:t>To understand and implement a basic BDD automation workflow using Python, Selenium, and Behave by creating a feature file, step definitions, browser automation, assertions, and scenario cleanup.</w:t>
      </w:r>
    </w:p>
    <w:p w14:paraId="578DF9EE" w14:textId="77777777" w:rsidR="00637346" w:rsidRDefault="00000000">
      <w:pPr>
        <w:pStyle w:val="ListBullet"/>
      </w:pPr>
      <w:r>
        <w:t>Create a Gherkin feature using Given, When, and Then.</w:t>
      </w:r>
    </w:p>
    <w:p w14:paraId="7CB9FD7E" w14:textId="77777777" w:rsidR="00637346" w:rsidRDefault="00000000">
      <w:pPr>
        <w:pStyle w:val="ListBullet"/>
      </w:pPr>
      <w:r>
        <w:t>Launch and control Chrome using Selenium WebDriver.</w:t>
      </w:r>
    </w:p>
    <w:p w14:paraId="063EC968" w14:textId="77777777" w:rsidR="00637346" w:rsidRDefault="00000000">
      <w:pPr>
        <w:pStyle w:val="ListBullet"/>
      </w:pPr>
      <w:r>
        <w:t>Navigate to YouTube.</w:t>
      </w:r>
    </w:p>
    <w:p w14:paraId="31C14D5C" w14:textId="77777777" w:rsidR="00637346" w:rsidRDefault="00000000">
      <w:pPr>
        <w:pStyle w:val="ListBullet"/>
      </w:pPr>
      <w:r>
        <w:t>Verify the page title contains YouTube.</w:t>
      </w:r>
    </w:p>
    <w:p w14:paraId="5FC18D33" w14:textId="77777777" w:rsidR="00637346" w:rsidRDefault="00000000">
      <w:pPr>
        <w:pStyle w:val="ListBullet"/>
      </w:pPr>
      <w:r>
        <w:t>Verify the webpage contains YouTube text.</w:t>
      </w:r>
    </w:p>
    <w:p w14:paraId="1F52C202" w14:textId="77777777" w:rsidR="00637346" w:rsidRDefault="00000000">
      <w:pPr>
        <w:pStyle w:val="ListBullet"/>
      </w:pPr>
      <w:r>
        <w:t>Close the browser automatically after the scenario.</w:t>
      </w:r>
    </w:p>
    <w:p w14:paraId="44E99075" w14:textId="77777777" w:rsidR="00637346" w:rsidRDefault="00000000">
      <w:pPr>
        <w:pStyle w:val="Heading1"/>
      </w:pPr>
      <w:r>
        <w:t>3. Tools, Software and Concepts</w:t>
      </w:r>
    </w:p>
    <w:p w14:paraId="4F57A827" w14:textId="77777777" w:rsidR="00637346" w:rsidRDefault="00000000">
      <w:pPr>
        <w:pStyle w:val="ListBullet"/>
      </w:pPr>
      <w:r>
        <w:t>Python 3.x</w:t>
      </w:r>
    </w:p>
    <w:p w14:paraId="70DABD3A" w14:textId="77777777" w:rsidR="00637346" w:rsidRDefault="00000000">
      <w:pPr>
        <w:pStyle w:val="ListBullet"/>
      </w:pPr>
      <w:r>
        <w:t>Selenium WebDriver</w:t>
      </w:r>
    </w:p>
    <w:p w14:paraId="129A4AD7" w14:textId="77777777" w:rsidR="00637346" w:rsidRDefault="00000000">
      <w:pPr>
        <w:pStyle w:val="ListBullet"/>
      </w:pPr>
      <w:r>
        <w:t>Behave BDD framework</w:t>
      </w:r>
    </w:p>
    <w:p w14:paraId="4435DBD1" w14:textId="77777777" w:rsidR="00637346" w:rsidRDefault="00000000">
      <w:pPr>
        <w:pStyle w:val="ListBullet"/>
      </w:pPr>
      <w:r>
        <w:t>Google Chrome</w:t>
      </w:r>
    </w:p>
    <w:p w14:paraId="613EC63A" w14:textId="77777777" w:rsidR="00637346" w:rsidRDefault="00000000">
      <w:pPr>
        <w:pStyle w:val="ListBullet"/>
      </w:pPr>
      <w:r>
        <w:t>Visual Studio Code</w:t>
      </w:r>
    </w:p>
    <w:p w14:paraId="40478F17" w14:textId="77777777" w:rsidR="00637346" w:rsidRDefault="00000000">
      <w:pPr>
        <w:pStyle w:val="ListBullet"/>
      </w:pPr>
      <w:r>
        <w:t>PowerShell</w:t>
      </w:r>
    </w:p>
    <w:p w14:paraId="14492E0A" w14:textId="77777777" w:rsidR="00637346" w:rsidRDefault="00000000">
      <w:pPr>
        <w:pStyle w:val="ListBullet"/>
      </w:pPr>
      <w:r>
        <w:t>Gherkin syntax</w:t>
      </w:r>
    </w:p>
    <w:p w14:paraId="5677F073" w14:textId="77777777" w:rsidR="00637346" w:rsidRDefault="00000000">
      <w:pPr>
        <w:pStyle w:val="ListBullet"/>
      </w:pPr>
      <w:r>
        <w:t>BDD feature files and step definitions</w:t>
      </w:r>
    </w:p>
    <w:p w14:paraId="52505C2B" w14:textId="77777777" w:rsidR="00637346" w:rsidRDefault="00000000">
      <w:pPr>
        <w:pStyle w:val="ListBullet"/>
      </w:pPr>
      <w:r>
        <w:t>Selenium assertions</w:t>
      </w:r>
    </w:p>
    <w:p w14:paraId="6FECC924" w14:textId="77777777" w:rsidR="00637346" w:rsidRDefault="00000000">
      <w:pPr>
        <w:pStyle w:val="Heading1"/>
      </w:pPr>
      <w:r>
        <w:lastRenderedPageBreak/>
        <w:t>4. Theory</w:t>
      </w:r>
    </w:p>
    <w:p w14:paraId="69ED5D04" w14:textId="77777777" w:rsidR="00637346" w:rsidRDefault="00000000">
      <w:r>
        <w:t>Behavior Driven Development (BDD) is a testing approach in which expected software behavior is described using readable scenarios. Behave is a Python BDD framework that uses Gherkin syntax. A feature file describes the behavior, while Python step definitions provide the executable implementation.</w:t>
      </w:r>
    </w:p>
    <w:p w14:paraId="521654DE" w14:textId="77777777" w:rsidR="00637346" w:rsidRDefault="00000000">
      <w:r>
        <w:t>Selenium WebDriver automates a real browser. In this experiment, Selenium starts Chrome and navigates to YouTube. Assertions are then used to verify the page title and visible page text. Behave connects each Gherkin step to its corresponding Python function.</w:t>
      </w:r>
    </w:p>
    <w:p w14:paraId="3DC2B080" w14:textId="77777777" w:rsidR="00637346" w:rsidRDefault="00000000">
      <w:r>
        <w:t>YouTube is a dynamic production website, so this basic test checks only broad text and title information rather than unstable video-specific elements.</w:t>
      </w:r>
    </w:p>
    <w:p w14:paraId="70F9EEE5" w14:textId="77777777" w:rsidR="00637346" w:rsidRDefault="00000000">
      <w:pPr>
        <w:pStyle w:val="Heading1"/>
      </w:pPr>
      <w:r>
        <w:t>5. Project Structure</w:t>
      </w:r>
    </w:p>
    <w:p w14:paraId="3F4EC393" w14:textId="77777777" w:rsidR="00637346" w:rsidRDefault="00000000">
      <w:pPr>
        <w:shd w:val="clear" w:color="auto" w:fill="F2F2F2"/>
        <w:ind w:left="288"/>
      </w:pPr>
      <w:r>
        <w:rPr>
          <w:rFonts w:ascii="Consolas" w:hAnsi="Consolas"/>
          <w:sz w:val="17"/>
        </w:rPr>
        <w:t>Assignment1_Behave/</w:t>
      </w:r>
      <w:r>
        <w:rPr>
          <w:rFonts w:ascii="Consolas" w:hAnsi="Consolas"/>
          <w:sz w:val="17"/>
        </w:rPr>
        <w:br/>
        <w:t>└── features/</w:t>
      </w:r>
      <w:r>
        <w:rPr>
          <w:rFonts w:ascii="Consolas" w:hAnsi="Consolas"/>
          <w:sz w:val="17"/>
        </w:rPr>
        <w:br/>
        <w:t xml:space="preserve">    ├── </w:t>
      </w:r>
      <w:proofErr w:type="spellStart"/>
      <w:r>
        <w:rPr>
          <w:rFonts w:ascii="Consolas" w:hAnsi="Consolas"/>
          <w:sz w:val="17"/>
        </w:rPr>
        <w:t>browser.feature</w:t>
      </w:r>
      <w:proofErr w:type="spellEnd"/>
      <w:r>
        <w:rPr>
          <w:rFonts w:ascii="Consolas" w:hAnsi="Consolas"/>
          <w:sz w:val="17"/>
        </w:rPr>
        <w:br/>
        <w:t xml:space="preserve">    ├── environment.py</w:t>
      </w:r>
      <w:r>
        <w:rPr>
          <w:rFonts w:ascii="Consolas" w:hAnsi="Consolas"/>
          <w:sz w:val="17"/>
        </w:rPr>
        <w:br/>
        <w:t xml:space="preserve">    └── steps/</w:t>
      </w:r>
      <w:r>
        <w:rPr>
          <w:rFonts w:ascii="Consolas" w:hAnsi="Consolas"/>
          <w:sz w:val="17"/>
        </w:rPr>
        <w:br/>
        <w:t xml:space="preserve">        └── browser_steps.py</w:t>
      </w:r>
    </w:p>
    <w:p w14:paraId="5219152D" w14:textId="77777777" w:rsidR="000727A4" w:rsidRDefault="000727A4">
      <w:pPr>
        <w:pStyle w:val="Heading1"/>
      </w:pPr>
    </w:p>
    <w:p w14:paraId="4BB1A5F5" w14:textId="00016F57" w:rsidR="00637346" w:rsidRDefault="00000000">
      <w:pPr>
        <w:pStyle w:val="Heading1"/>
      </w:pPr>
      <w:r>
        <w:t>6. Installation and Setup</w:t>
      </w:r>
    </w:p>
    <w:p w14:paraId="793893BF" w14:textId="77777777" w:rsidR="00637346" w:rsidRDefault="00000000">
      <w:r>
        <w:t>Open PowerShell in the Assignment1_Behave folder and install the required packages:</w:t>
      </w:r>
    </w:p>
    <w:p w14:paraId="0A890E3C" w14:textId="77777777" w:rsidR="00637346" w:rsidRDefault="00000000">
      <w:pPr>
        <w:shd w:val="clear" w:color="auto" w:fill="F2F2F2"/>
        <w:ind w:left="288"/>
      </w:pPr>
      <w:r>
        <w:rPr>
          <w:rFonts w:ascii="Consolas" w:hAnsi="Consolas"/>
          <w:sz w:val="17"/>
        </w:rPr>
        <w:t>python -m pip install behave selenium</w:t>
      </w:r>
    </w:p>
    <w:p w14:paraId="46F3D369" w14:textId="77777777" w:rsidR="00637346" w:rsidRDefault="00000000">
      <w:r>
        <w:t>Verify Behave:</w:t>
      </w:r>
    </w:p>
    <w:p w14:paraId="13024527" w14:textId="77777777" w:rsidR="00637346" w:rsidRDefault="00000000">
      <w:pPr>
        <w:shd w:val="clear" w:color="auto" w:fill="F2F2F2"/>
        <w:ind w:left="288"/>
      </w:pPr>
      <w:r>
        <w:rPr>
          <w:rFonts w:ascii="Consolas" w:hAnsi="Consolas"/>
          <w:sz w:val="17"/>
        </w:rPr>
        <w:t>python -m behave --version</w:t>
      </w:r>
    </w:p>
    <w:p w14:paraId="5923B31F" w14:textId="77777777" w:rsidR="00637346" w:rsidRDefault="00000000">
      <w:r>
        <w:t>Using 'python -m behave' is recommended on Windows because it runs Behave through the selected Python interpreter and avoids common PATH issues.</w:t>
      </w:r>
    </w:p>
    <w:p w14:paraId="7FC0DCC9" w14:textId="77777777" w:rsidR="000727A4" w:rsidRDefault="000727A4">
      <w:pPr>
        <w:pStyle w:val="Heading1"/>
      </w:pPr>
    </w:p>
    <w:p w14:paraId="499B90D1" w14:textId="274E3E83" w:rsidR="00637346" w:rsidRDefault="00000000">
      <w:pPr>
        <w:pStyle w:val="Heading1"/>
      </w:pPr>
      <w:r>
        <w:t xml:space="preserve">7. Source Code — </w:t>
      </w:r>
      <w:proofErr w:type="spellStart"/>
      <w:r>
        <w:t>browser.feature</w:t>
      </w:r>
      <w:proofErr w:type="spellEnd"/>
    </w:p>
    <w:p w14:paraId="610FA4BD" w14:textId="26F7DF78" w:rsidR="000727A4" w:rsidRDefault="00000000" w:rsidP="000727A4">
      <w:pPr>
        <w:shd w:val="clear" w:color="auto" w:fill="F2F2F2"/>
        <w:ind w:left="288"/>
      </w:pPr>
      <w:r>
        <w:rPr>
          <w:rFonts w:ascii="Consolas" w:hAnsi="Consolas"/>
          <w:sz w:val="17"/>
        </w:rPr>
        <w:t>Feature: Verify YouTube using Selenium</w:t>
      </w:r>
      <w:r>
        <w:rPr>
          <w:rFonts w:ascii="Consolas" w:hAnsi="Consolas"/>
          <w:sz w:val="17"/>
        </w:rPr>
        <w:br/>
      </w:r>
      <w:r>
        <w:rPr>
          <w:rFonts w:ascii="Consolas" w:hAnsi="Consolas"/>
          <w:sz w:val="17"/>
        </w:rPr>
        <w:br/>
        <w:t xml:space="preserve">  Scenario: Open YouTube and verify page</w:t>
      </w:r>
      <w:r>
        <w:rPr>
          <w:rFonts w:ascii="Consolas" w:hAnsi="Consolas"/>
          <w:sz w:val="17"/>
        </w:rPr>
        <w:br/>
        <w:t xml:space="preserve">    Given Chrome browser is launched</w:t>
      </w:r>
      <w:r>
        <w:rPr>
          <w:rFonts w:ascii="Consolas" w:hAnsi="Consolas"/>
          <w:sz w:val="17"/>
        </w:rPr>
        <w:br/>
        <w:t xml:space="preserve">    When I open the YouTube website</w:t>
      </w:r>
      <w:r>
        <w:rPr>
          <w:rFonts w:ascii="Consolas" w:hAnsi="Consolas"/>
          <w:sz w:val="17"/>
        </w:rPr>
        <w:br/>
        <w:t xml:space="preserve">    Then the page title should contain "YouTube"</w:t>
      </w:r>
      <w:r>
        <w:rPr>
          <w:rFonts w:ascii="Consolas" w:hAnsi="Consolas"/>
          <w:sz w:val="17"/>
        </w:rPr>
        <w:br/>
        <w:t xml:space="preserve">    And the page should contain "YouTube"</w:t>
      </w:r>
      <w:r>
        <w:rPr>
          <w:rFonts w:ascii="Consolas" w:hAnsi="Consolas"/>
          <w:sz w:val="17"/>
        </w:rPr>
        <w:br/>
      </w:r>
    </w:p>
    <w:p w14:paraId="76D61307" w14:textId="77777777" w:rsidR="000727A4" w:rsidRPr="000727A4" w:rsidRDefault="000727A4" w:rsidP="000727A4"/>
    <w:p w14:paraId="1BAD2FA8" w14:textId="6BBA31A6" w:rsidR="00637346" w:rsidRDefault="00000000">
      <w:pPr>
        <w:pStyle w:val="Heading1"/>
      </w:pPr>
      <w:r>
        <w:lastRenderedPageBreak/>
        <w:t>8. Source Code — browser_steps.py</w:t>
      </w:r>
    </w:p>
    <w:p w14:paraId="5E09F71A" w14:textId="3F661429" w:rsidR="00637346" w:rsidRDefault="00000000">
      <w:pPr>
        <w:shd w:val="clear" w:color="auto" w:fill="F2F2F2"/>
        <w:ind w:left="288"/>
      </w:pPr>
      <w:r>
        <w:rPr>
          <w:rFonts w:ascii="Consolas" w:hAnsi="Consolas"/>
          <w:sz w:val="17"/>
        </w:rPr>
        <w:t>from behave import given, when, then</w:t>
      </w:r>
      <w:r>
        <w:rPr>
          <w:rFonts w:ascii="Consolas" w:hAnsi="Consolas"/>
          <w:sz w:val="17"/>
        </w:rPr>
        <w:br/>
        <w:t xml:space="preserve">from selenium import </w:t>
      </w:r>
      <w:proofErr w:type="spellStart"/>
      <w:r>
        <w:rPr>
          <w:rFonts w:ascii="Consolas" w:hAnsi="Consolas"/>
          <w:sz w:val="17"/>
        </w:rPr>
        <w:t>webdriver</w:t>
      </w:r>
      <w:proofErr w:type="spellEnd"/>
      <w:r>
        <w:rPr>
          <w:rFonts w:ascii="Consolas" w:hAnsi="Consolas"/>
          <w:sz w:val="17"/>
        </w:rPr>
        <w:br/>
        <w:t>from selenium.webdriver.common.by import By</w:t>
      </w:r>
      <w:r>
        <w:rPr>
          <w:rFonts w:ascii="Consolas" w:hAnsi="Consolas"/>
          <w:sz w:val="17"/>
        </w:rPr>
        <w:br/>
      </w:r>
      <w:r>
        <w:rPr>
          <w:rFonts w:ascii="Consolas" w:hAnsi="Consolas"/>
          <w:sz w:val="17"/>
        </w:rPr>
        <w:br/>
        <w:t>@given("Chrome browser is launched")</w:t>
      </w:r>
      <w:r>
        <w:rPr>
          <w:rFonts w:ascii="Consolas" w:hAnsi="Consolas"/>
          <w:sz w:val="17"/>
        </w:rPr>
        <w:br/>
        <w:t xml:space="preserve">def </w:t>
      </w:r>
      <w:proofErr w:type="spellStart"/>
      <w:r>
        <w:rPr>
          <w:rFonts w:ascii="Consolas" w:hAnsi="Consolas"/>
          <w:sz w:val="17"/>
        </w:rPr>
        <w:t>launch_browser</w:t>
      </w:r>
      <w:proofErr w:type="spellEnd"/>
      <w:r>
        <w:rPr>
          <w:rFonts w:ascii="Consolas" w:hAnsi="Consolas"/>
          <w:sz w:val="17"/>
        </w:rPr>
        <w:t>(context):</w:t>
      </w:r>
      <w:r>
        <w:rPr>
          <w:rFonts w:ascii="Consolas" w:hAnsi="Consolas"/>
          <w:sz w:val="17"/>
        </w:rPr>
        <w:br/>
        <w:t xml:space="preserve">    </w:t>
      </w:r>
      <w:proofErr w:type="spellStart"/>
      <w:r>
        <w:rPr>
          <w:rFonts w:ascii="Consolas" w:hAnsi="Consolas"/>
          <w:sz w:val="17"/>
        </w:rPr>
        <w:t>context.driver</w:t>
      </w:r>
      <w:proofErr w:type="spellEnd"/>
      <w:r>
        <w:rPr>
          <w:rFonts w:ascii="Consolas" w:hAnsi="Consolas"/>
          <w:sz w:val="17"/>
        </w:rPr>
        <w:t xml:space="preserve"> = </w:t>
      </w:r>
      <w:proofErr w:type="spellStart"/>
      <w:r>
        <w:rPr>
          <w:rFonts w:ascii="Consolas" w:hAnsi="Consolas"/>
          <w:sz w:val="17"/>
        </w:rPr>
        <w:t>webdriver.Chrome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context.driver.maximize_window</w:t>
      </w:r>
      <w:proofErr w:type="spellEnd"/>
      <w:r>
        <w:rPr>
          <w:rFonts w:ascii="Consolas" w:hAnsi="Consolas"/>
          <w:sz w:val="17"/>
        </w:rPr>
        <w:t>()</w:t>
      </w:r>
      <w:r>
        <w:rPr>
          <w:rFonts w:ascii="Consolas" w:hAnsi="Consolas"/>
          <w:sz w:val="17"/>
        </w:rPr>
        <w:br/>
      </w:r>
      <w:r>
        <w:rPr>
          <w:rFonts w:ascii="Consolas" w:hAnsi="Consolas"/>
          <w:sz w:val="17"/>
        </w:rPr>
        <w:br/>
        <w:t>@when("I open the YouTube website")</w:t>
      </w:r>
      <w:r>
        <w:rPr>
          <w:rFonts w:ascii="Consolas" w:hAnsi="Consolas"/>
          <w:sz w:val="17"/>
        </w:rPr>
        <w:br/>
        <w:t xml:space="preserve">def </w:t>
      </w:r>
      <w:proofErr w:type="spellStart"/>
      <w:r>
        <w:rPr>
          <w:rFonts w:ascii="Consolas" w:hAnsi="Consolas"/>
          <w:sz w:val="17"/>
        </w:rPr>
        <w:t>open_site</w:t>
      </w:r>
      <w:proofErr w:type="spellEnd"/>
      <w:r>
        <w:rPr>
          <w:rFonts w:ascii="Consolas" w:hAnsi="Consolas"/>
          <w:sz w:val="17"/>
        </w:rPr>
        <w:t>(context):</w:t>
      </w:r>
      <w:r>
        <w:rPr>
          <w:rFonts w:ascii="Consolas" w:hAnsi="Consolas"/>
          <w:sz w:val="17"/>
        </w:rPr>
        <w:br/>
        <w:t xml:space="preserve">    </w:t>
      </w:r>
      <w:proofErr w:type="spellStart"/>
      <w:r>
        <w:rPr>
          <w:rFonts w:ascii="Consolas" w:hAnsi="Consolas"/>
          <w:sz w:val="17"/>
        </w:rPr>
        <w:t>context.driver.get</w:t>
      </w:r>
      <w:proofErr w:type="spellEnd"/>
      <w:r>
        <w:rPr>
          <w:rFonts w:ascii="Consolas" w:hAnsi="Consolas"/>
          <w:sz w:val="17"/>
        </w:rPr>
        <w:t>("https://www.youtube.com")</w:t>
      </w:r>
      <w:r>
        <w:rPr>
          <w:rFonts w:ascii="Consolas" w:hAnsi="Consolas"/>
          <w:sz w:val="17"/>
        </w:rPr>
        <w:br/>
      </w:r>
      <w:r>
        <w:rPr>
          <w:rFonts w:ascii="Consolas" w:hAnsi="Consolas"/>
          <w:sz w:val="17"/>
        </w:rPr>
        <w:br/>
        <w:t>@then('the page title should contain "YouTube"')</w:t>
      </w:r>
      <w:r>
        <w:rPr>
          <w:rFonts w:ascii="Consolas" w:hAnsi="Consolas"/>
          <w:sz w:val="17"/>
        </w:rPr>
        <w:br/>
        <w:t xml:space="preserve">def </w:t>
      </w:r>
      <w:proofErr w:type="spellStart"/>
      <w:r>
        <w:rPr>
          <w:rFonts w:ascii="Consolas" w:hAnsi="Consolas"/>
          <w:sz w:val="17"/>
        </w:rPr>
        <w:t>verify_title</w:t>
      </w:r>
      <w:proofErr w:type="spellEnd"/>
      <w:r>
        <w:rPr>
          <w:rFonts w:ascii="Consolas" w:hAnsi="Consolas"/>
          <w:sz w:val="17"/>
        </w:rPr>
        <w:t>(context):</w:t>
      </w:r>
      <w:r>
        <w:rPr>
          <w:rFonts w:ascii="Consolas" w:hAnsi="Consolas"/>
          <w:sz w:val="17"/>
        </w:rPr>
        <w:br/>
        <w:t xml:space="preserve">    assert "YouTube" in </w:t>
      </w:r>
      <w:proofErr w:type="spellStart"/>
      <w:r>
        <w:rPr>
          <w:rFonts w:ascii="Consolas" w:hAnsi="Consolas"/>
          <w:sz w:val="17"/>
        </w:rPr>
        <w:t>context.driver.title</w:t>
      </w:r>
      <w:proofErr w:type="spellEnd"/>
      <w:r>
        <w:rPr>
          <w:rFonts w:ascii="Consolas" w:hAnsi="Consolas"/>
          <w:sz w:val="17"/>
        </w:rPr>
        <w:br/>
      </w:r>
      <w:r>
        <w:rPr>
          <w:rFonts w:ascii="Consolas" w:hAnsi="Consolas"/>
          <w:sz w:val="17"/>
        </w:rPr>
        <w:br/>
        <w:t>@then('the page should contain "YouTube"')</w:t>
      </w:r>
      <w:r>
        <w:rPr>
          <w:rFonts w:ascii="Consolas" w:hAnsi="Consolas"/>
          <w:sz w:val="17"/>
        </w:rPr>
        <w:br/>
        <w:t xml:space="preserve">def </w:t>
      </w:r>
      <w:proofErr w:type="spellStart"/>
      <w:r>
        <w:rPr>
          <w:rFonts w:ascii="Consolas" w:hAnsi="Consolas"/>
          <w:sz w:val="17"/>
        </w:rPr>
        <w:t>verify_text</w:t>
      </w:r>
      <w:proofErr w:type="spellEnd"/>
      <w:r>
        <w:rPr>
          <w:rFonts w:ascii="Consolas" w:hAnsi="Consolas"/>
          <w:sz w:val="17"/>
        </w:rPr>
        <w:t>(context):</w:t>
      </w:r>
      <w:r>
        <w:rPr>
          <w:rFonts w:ascii="Consolas" w:hAnsi="Consolas"/>
          <w:sz w:val="17"/>
        </w:rPr>
        <w:br/>
        <w:t xml:space="preserve">    text = </w:t>
      </w:r>
      <w:proofErr w:type="spellStart"/>
      <w:r>
        <w:rPr>
          <w:rFonts w:ascii="Consolas" w:hAnsi="Consolas"/>
          <w:sz w:val="17"/>
        </w:rPr>
        <w:t>context.driver.find_element</w:t>
      </w:r>
      <w:proofErr w:type="spellEnd"/>
      <w:r>
        <w:rPr>
          <w:rFonts w:ascii="Consolas" w:hAnsi="Consolas"/>
          <w:sz w:val="17"/>
        </w:rPr>
        <w:t>(</w:t>
      </w:r>
      <w:proofErr w:type="spellStart"/>
      <w:r>
        <w:rPr>
          <w:rFonts w:ascii="Consolas" w:hAnsi="Consolas"/>
          <w:sz w:val="17"/>
        </w:rPr>
        <w:t>By.TAG_NAME</w:t>
      </w:r>
      <w:proofErr w:type="spellEnd"/>
      <w:r>
        <w:rPr>
          <w:rFonts w:ascii="Consolas" w:hAnsi="Consolas"/>
          <w:sz w:val="17"/>
        </w:rPr>
        <w:t>, "body").text</w:t>
      </w:r>
      <w:r>
        <w:rPr>
          <w:rFonts w:ascii="Consolas" w:hAnsi="Consolas"/>
          <w:sz w:val="17"/>
        </w:rPr>
        <w:br/>
        <w:t xml:space="preserve">    assert "YouTube" in text</w:t>
      </w:r>
      <w:r>
        <w:rPr>
          <w:rFonts w:ascii="Consolas" w:hAnsi="Consolas"/>
          <w:sz w:val="17"/>
        </w:rPr>
        <w:br/>
      </w:r>
    </w:p>
    <w:p w14:paraId="24C04AC7" w14:textId="77777777" w:rsidR="000727A4" w:rsidRDefault="000727A4">
      <w:pPr>
        <w:pStyle w:val="Heading1"/>
      </w:pPr>
    </w:p>
    <w:p w14:paraId="3F598DB1" w14:textId="48B00BC4" w:rsidR="00637346" w:rsidRDefault="00000000">
      <w:pPr>
        <w:pStyle w:val="Heading1"/>
      </w:pPr>
      <w:r>
        <w:t>9. Source Code — environment.py</w:t>
      </w:r>
    </w:p>
    <w:p w14:paraId="699D92B2" w14:textId="0AF53AD7" w:rsidR="00637346" w:rsidRDefault="00000000">
      <w:pPr>
        <w:shd w:val="clear" w:color="auto" w:fill="F2F2F2"/>
        <w:ind w:left="288"/>
      </w:pPr>
      <w:r>
        <w:rPr>
          <w:rFonts w:ascii="Consolas" w:hAnsi="Consolas"/>
          <w:sz w:val="17"/>
        </w:rPr>
        <w:t xml:space="preserve">def </w:t>
      </w:r>
      <w:proofErr w:type="spellStart"/>
      <w:r>
        <w:rPr>
          <w:rFonts w:ascii="Consolas" w:hAnsi="Consolas"/>
          <w:sz w:val="17"/>
        </w:rPr>
        <w:t>after_scenario</w:t>
      </w:r>
      <w:proofErr w:type="spellEnd"/>
      <w:r>
        <w:rPr>
          <w:rFonts w:ascii="Consolas" w:hAnsi="Consolas"/>
          <w:sz w:val="17"/>
        </w:rPr>
        <w:t>(context, scenario):</w:t>
      </w:r>
      <w:r>
        <w:rPr>
          <w:rFonts w:ascii="Consolas" w:hAnsi="Consolas"/>
          <w:sz w:val="17"/>
        </w:rPr>
        <w:br/>
        <w:t xml:space="preserve">    if </w:t>
      </w:r>
      <w:proofErr w:type="spellStart"/>
      <w:r>
        <w:rPr>
          <w:rFonts w:ascii="Consolas" w:hAnsi="Consolas"/>
          <w:sz w:val="17"/>
        </w:rPr>
        <w:t>hasattr</w:t>
      </w:r>
      <w:proofErr w:type="spellEnd"/>
      <w:r>
        <w:rPr>
          <w:rFonts w:ascii="Consolas" w:hAnsi="Consolas"/>
          <w:sz w:val="17"/>
        </w:rPr>
        <w:t>(context, "driver"):</w:t>
      </w:r>
      <w:r>
        <w:rPr>
          <w:rFonts w:ascii="Consolas" w:hAnsi="Consolas"/>
          <w:sz w:val="17"/>
        </w:rPr>
        <w:br/>
        <w:t xml:space="preserve">        </w:t>
      </w:r>
      <w:proofErr w:type="spellStart"/>
      <w:r>
        <w:rPr>
          <w:rFonts w:ascii="Consolas" w:hAnsi="Consolas"/>
          <w:sz w:val="17"/>
        </w:rPr>
        <w:t>context.driver.quit</w:t>
      </w:r>
      <w:proofErr w:type="spellEnd"/>
      <w:r>
        <w:rPr>
          <w:rFonts w:ascii="Consolas" w:hAnsi="Consolas"/>
          <w:sz w:val="17"/>
        </w:rPr>
        <w:t>()</w:t>
      </w:r>
      <w:r>
        <w:rPr>
          <w:rFonts w:ascii="Consolas" w:hAnsi="Consolas"/>
          <w:sz w:val="17"/>
        </w:rPr>
        <w:br/>
      </w:r>
    </w:p>
    <w:p w14:paraId="17663FF3" w14:textId="77777777" w:rsidR="000727A4" w:rsidRDefault="000727A4">
      <w:pPr>
        <w:pStyle w:val="Heading1"/>
      </w:pPr>
    </w:p>
    <w:p w14:paraId="5D1196DF" w14:textId="575FF5D1" w:rsidR="00637346" w:rsidRDefault="00000000">
      <w:pPr>
        <w:pStyle w:val="Heading1"/>
      </w:pPr>
      <w:r>
        <w:t>10. Execution Procedure</w:t>
      </w:r>
    </w:p>
    <w:p w14:paraId="06D5CB8C" w14:textId="77777777" w:rsidR="00637346" w:rsidRDefault="00000000">
      <w:pPr>
        <w:pStyle w:val="ListBullet"/>
      </w:pPr>
      <w:r>
        <w:t>Open the project in Visual Studio Code.</w:t>
      </w:r>
    </w:p>
    <w:p w14:paraId="52EE67DD" w14:textId="77777777" w:rsidR="00637346" w:rsidRDefault="00000000">
      <w:pPr>
        <w:pStyle w:val="ListBullet"/>
      </w:pPr>
      <w:r>
        <w:t>Open PowerShell in the Assignment1_Behave folder.</w:t>
      </w:r>
    </w:p>
    <w:p w14:paraId="1F13775B" w14:textId="77777777" w:rsidR="00637346" w:rsidRDefault="00000000">
      <w:pPr>
        <w:pStyle w:val="ListBullet"/>
      </w:pPr>
      <w:r>
        <w:t>Confirm the features folder and files are present.</w:t>
      </w:r>
    </w:p>
    <w:p w14:paraId="48D6B161" w14:textId="77777777" w:rsidR="00637346" w:rsidRDefault="00000000">
      <w:pPr>
        <w:pStyle w:val="ListBullet"/>
      </w:pPr>
      <w:r>
        <w:t>Install Behave and Selenium.</w:t>
      </w:r>
    </w:p>
    <w:p w14:paraId="6F5FAF7A" w14:textId="77777777" w:rsidR="00637346" w:rsidRDefault="00000000">
      <w:pPr>
        <w:pStyle w:val="ListBullet"/>
      </w:pPr>
      <w:r>
        <w:t>Run the Behave version check.</w:t>
      </w:r>
    </w:p>
    <w:p w14:paraId="44DBC1F9" w14:textId="77777777" w:rsidR="00637346" w:rsidRDefault="00000000">
      <w:pPr>
        <w:pStyle w:val="ListBullet"/>
      </w:pPr>
      <w:r>
        <w:t>Execute the scenario with the pretty formatter.</w:t>
      </w:r>
    </w:p>
    <w:p w14:paraId="3DAD419A" w14:textId="77777777" w:rsidR="00637346" w:rsidRDefault="00000000">
      <w:pPr>
        <w:pStyle w:val="ListBullet"/>
      </w:pPr>
      <w:r>
        <w:t>Observe Chrome opening and navigating to YouTube.</w:t>
      </w:r>
    </w:p>
    <w:p w14:paraId="3ABA8A1C" w14:textId="77777777" w:rsidR="00637346" w:rsidRDefault="00000000">
      <w:pPr>
        <w:pStyle w:val="ListBullet"/>
      </w:pPr>
      <w:r>
        <w:t>Observe the terminal execution result.</w:t>
      </w:r>
    </w:p>
    <w:p w14:paraId="412942B5" w14:textId="0E44C1F5" w:rsidR="000727A4" w:rsidRDefault="00000000" w:rsidP="000727A4">
      <w:pPr>
        <w:shd w:val="clear" w:color="auto" w:fill="F2F2F2"/>
        <w:ind w:left="288"/>
      </w:pPr>
      <w:r>
        <w:rPr>
          <w:rFonts w:ascii="Consolas" w:hAnsi="Consolas"/>
          <w:sz w:val="17"/>
        </w:rPr>
        <w:t>python -m behave -f pretty</w:t>
      </w:r>
    </w:p>
    <w:p w14:paraId="433F30AD" w14:textId="35D4D62D" w:rsidR="00637346" w:rsidRDefault="00000000">
      <w:pPr>
        <w:pStyle w:val="Heading1"/>
      </w:pPr>
      <w:r>
        <w:lastRenderedPageBreak/>
        <w:t>11. Output Screenshots</w:t>
      </w:r>
    </w:p>
    <w:p w14:paraId="7A6EE979" w14:textId="514B2052" w:rsidR="00637346" w:rsidRDefault="000727A4">
      <w:pPr>
        <w:jc w:val="center"/>
      </w:pPr>
      <w:r w:rsidRPr="000727A4">
        <w:rPr>
          <w:b/>
          <w:noProof/>
        </w:rPr>
        <w:drawing>
          <wp:anchor distT="0" distB="0" distL="114300" distR="114300" simplePos="0" relativeHeight="251661824" behindDoc="1" locked="0" layoutInCell="1" allowOverlap="1" wp14:anchorId="43611506" wp14:editId="711E1479">
            <wp:simplePos x="0" y="0"/>
            <wp:positionH relativeFrom="column">
              <wp:posOffset>193675</wp:posOffset>
            </wp:positionH>
            <wp:positionV relativeFrom="paragraph">
              <wp:posOffset>234147</wp:posOffset>
            </wp:positionV>
            <wp:extent cx="6211019" cy="3490142"/>
            <wp:effectExtent l="0" t="0" r="0" b="0"/>
            <wp:wrapNone/>
            <wp:docPr id="13331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6905" name=""/>
                    <pic:cNvPicPr/>
                  </pic:nvPicPr>
                  <pic:blipFill>
                    <a:blip r:embed="rId10"/>
                    <a:stretch>
                      <a:fillRect/>
                    </a:stretch>
                  </pic:blipFill>
                  <pic:spPr>
                    <a:xfrm>
                      <a:off x="0" y="0"/>
                      <a:ext cx="6211019" cy="3490142"/>
                    </a:xfrm>
                    <a:prstGeom prst="rect">
                      <a:avLst/>
                    </a:prstGeom>
                  </pic:spPr>
                </pic:pic>
              </a:graphicData>
            </a:graphic>
            <wp14:sizeRelH relativeFrom="margin">
              <wp14:pctWidth>0</wp14:pctWidth>
            </wp14:sizeRelH>
            <wp14:sizeRelV relativeFrom="margin">
              <wp14:pctHeight>0</wp14:pctHeight>
            </wp14:sizeRelV>
          </wp:anchor>
        </w:drawing>
      </w:r>
      <w:r>
        <w:rPr>
          <w:b/>
        </w:rPr>
        <w:t>Output Screenshot 1 — YouTube opened successfully in Chrome</w:t>
      </w:r>
    </w:p>
    <w:tbl>
      <w:tblPr>
        <w:tblW w:w="0" w:type="auto"/>
        <w:jc w:val="center"/>
        <w:tblLook w:val="04A0" w:firstRow="1" w:lastRow="0" w:firstColumn="1" w:lastColumn="0" w:noHBand="0" w:noVBand="1"/>
      </w:tblPr>
      <w:tblGrid>
        <w:gridCol w:w="10080"/>
      </w:tblGrid>
      <w:tr w:rsidR="00637346" w14:paraId="6B80248F" w14:textId="77777777">
        <w:trPr>
          <w:jc w:val="center"/>
        </w:trPr>
        <w:tc>
          <w:tcPr>
            <w:tcW w:w="10080" w:type="dxa"/>
            <w:vAlign w:val="center"/>
          </w:tcPr>
          <w:p w14:paraId="7308F703" w14:textId="03B4FC99" w:rsidR="00637346" w:rsidRDefault="00637346">
            <w:pPr>
              <w:jc w:val="center"/>
            </w:pPr>
          </w:p>
          <w:p w14:paraId="6129BF03" w14:textId="77777777" w:rsidR="000727A4" w:rsidRDefault="000727A4" w:rsidP="000727A4"/>
          <w:p w14:paraId="0BFFB2EF" w14:textId="3EF6D5A3" w:rsidR="000727A4" w:rsidRDefault="000727A4">
            <w:pPr>
              <w:jc w:val="center"/>
            </w:pPr>
          </w:p>
        </w:tc>
      </w:tr>
    </w:tbl>
    <w:p w14:paraId="2E076275" w14:textId="77777777" w:rsidR="00637346" w:rsidRDefault="00637346"/>
    <w:p w14:paraId="360F408D" w14:textId="77777777" w:rsidR="000727A4" w:rsidRDefault="000727A4">
      <w:pPr>
        <w:jc w:val="center"/>
        <w:rPr>
          <w:b/>
        </w:rPr>
      </w:pPr>
    </w:p>
    <w:p w14:paraId="77192F84" w14:textId="77777777" w:rsidR="000727A4" w:rsidRDefault="000727A4">
      <w:pPr>
        <w:jc w:val="center"/>
        <w:rPr>
          <w:b/>
        </w:rPr>
      </w:pPr>
    </w:p>
    <w:p w14:paraId="0001CC54" w14:textId="77777777" w:rsidR="000727A4" w:rsidRDefault="000727A4">
      <w:pPr>
        <w:jc w:val="center"/>
        <w:rPr>
          <w:b/>
        </w:rPr>
      </w:pPr>
    </w:p>
    <w:p w14:paraId="36121C7B" w14:textId="77777777" w:rsidR="000727A4" w:rsidRDefault="000727A4">
      <w:pPr>
        <w:jc w:val="center"/>
        <w:rPr>
          <w:b/>
        </w:rPr>
      </w:pPr>
    </w:p>
    <w:p w14:paraId="4D467610" w14:textId="77777777" w:rsidR="000727A4" w:rsidRDefault="000727A4">
      <w:pPr>
        <w:jc w:val="center"/>
        <w:rPr>
          <w:b/>
        </w:rPr>
      </w:pPr>
    </w:p>
    <w:p w14:paraId="702F4DAE" w14:textId="77777777" w:rsidR="000727A4" w:rsidRDefault="000727A4">
      <w:pPr>
        <w:jc w:val="center"/>
        <w:rPr>
          <w:b/>
        </w:rPr>
      </w:pPr>
    </w:p>
    <w:p w14:paraId="04C7908B" w14:textId="77777777" w:rsidR="000727A4" w:rsidRDefault="000727A4">
      <w:pPr>
        <w:jc w:val="center"/>
        <w:rPr>
          <w:b/>
        </w:rPr>
      </w:pPr>
    </w:p>
    <w:p w14:paraId="76B7D9A2" w14:textId="77777777" w:rsidR="000727A4" w:rsidRDefault="000727A4">
      <w:pPr>
        <w:jc w:val="center"/>
        <w:rPr>
          <w:b/>
        </w:rPr>
      </w:pPr>
    </w:p>
    <w:p w14:paraId="593650E2" w14:textId="77777777" w:rsidR="000727A4" w:rsidRDefault="000727A4">
      <w:pPr>
        <w:jc w:val="center"/>
        <w:rPr>
          <w:b/>
        </w:rPr>
      </w:pPr>
    </w:p>
    <w:p w14:paraId="40588B18" w14:textId="77777777" w:rsidR="000727A4" w:rsidRDefault="000727A4">
      <w:pPr>
        <w:jc w:val="center"/>
        <w:rPr>
          <w:b/>
        </w:rPr>
      </w:pPr>
    </w:p>
    <w:p w14:paraId="6C58FA8B" w14:textId="13C9D0B6" w:rsidR="00637346" w:rsidRDefault="00000000">
      <w:pPr>
        <w:jc w:val="center"/>
      </w:pPr>
      <w:r>
        <w:rPr>
          <w:b/>
        </w:rPr>
        <w:t xml:space="preserve">Output Screenshot 2 — Behave terminal showing the </w:t>
      </w:r>
      <w:proofErr w:type="spellStart"/>
      <w:r>
        <w:rPr>
          <w:b/>
        </w:rPr>
        <w:t>passed</w:t>
      </w:r>
      <w:proofErr w:type="spellEnd"/>
      <w:r>
        <w:rPr>
          <w:b/>
        </w:rPr>
        <w:t xml:space="preserve"> scenario</w:t>
      </w:r>
    </w:p>
    <w:tbl>
      <w:tblPr>
        <w:tblW w:w="0" w:type="auto"/>
        <w:jc w:val="center"/>
        <w:tblLook w:val="04A0" w:firstRow="1" w:lastRow="0" w:firstColumn="1" w:lastColumn="0" w:noHBand="0" w:noVBand="1"/>
      </w:tblPr>
      <w:tblGrid>
        <w:gridCol w:w="10296"/>
      </w:tblGrid>
      <w:tr w:rsidR="00637346" w14:paraId="410DB8BE" w14:textId="77777777">
        <w:trPr>
          <w:jc w:val="center"/>
        </w:trPr>
        <w:tc>
          <w:tcPr>
            <w:tcW w:w="10080" w:type="dxa"/>
            <w:vAlign w:val="center"/>
          </w:tcPr>
          <w:p w14:paraId="2C9090BF" w14:textId="7FFBBA39" w:rsidR="00637346" w:rsidRDefault="000727A4">
            <w:pPr>
              <w:jc w:val="center"/>
            </w:pPr>
            <w:r w:rsidRPr="000727A4">
              <w:rPr>
                <w:b/>
                <w:noProof/>
              </w:rPr>
              <w:drawing>
                <wp:inline distT="0" distB="0" distL="0" distR="0" wp14:anchorId="7724248D" wp14:editId="409B1B33">
                  <wp:extent cx="6400800" cy="2186305"/>
                  <wp:effectExtent l="0" t="0" r="0" b="4445"/>
                  <wp:docPr id="10840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0089" name=""/>
                          <pic:cNvPicPr/>
                        </pic:nvPicPr>
                        <pic:blipFill>
                          <a:blip r:embed="rId11"/>
                          <a:stretch>
                            <a:fillRect/>
                          </a:stretch>
                        </pic:blipFill>
                        <pic:spPr>
                          <a:xfrm>
                            <a:off x="0" y="0"/>
                            <a:ext cx="6400800" cy="2186305"/>
                          </a:xfrm>
                          <a:prstGeom prst="rect">
                            <a:avLst/>
                          </a:prstGeom>
                        </pic:spPr>
                      </pic:pic>
                    </a:graphicData>
                  </a:graphic>
                </wp:inline>
              </w:drawing>
            </w:r>
          </w:p>
        </w:tc>
      </w:tr>
    </w:tbl>
    <w:p w14:paraId="46752432" w14:textId="77777777" w:rsidR="00637346" w:rsidRDefault="00637346"/>
    <w:p w14:paraId="16FA5D78" w14:textId="77777777" w:rsidR="00637346" w:rsidRDefault="00000000">
      <w:pPr>
        <w:pStyle w:val="Heading1"/>
      </w:pPr>
      <w:r>
        <w:lastRenderedPageBreak/>
        <w:t>12. Expected Result</w:t>
      </w:r>
    </w:p>
    <w:p w14:paraId="1DE08D20" w14:textId="77777777" w:rsidR="00637346" w:rsidRDefault="00000000">
      <w:r>
        <w:t xml:space="preserve">Chrome should launch and navigate to YouTube. The title assertion checks that the page title contains 'YouTube', and the body-text assertion checks that the visible page text contains 'YouTube'. The browser is then closed by the </w:t>
      </w:r>
      <w:proofErr w:type="spellStart"/>
      <w:r>
        <w:t>after_scenario</w:t>
      </w:r>
      <w:proofErr w:type="spellEnd"/>
      <w:r>
        <w:t xml:space="preserve"> hook.</w:t>
      </w:r>
    </w:p>
    <w:p w14:paraId="4A92D7DF" w14:textId="77777777" w:rsidR="00637346" w:rsidRDefault="00000000">
      <w:pPr>
        <w:shd w:val="clear" w:color="auto" w:fill="F2F2F2"/>
        <w:ind w:left="288"/>
      </w:pPr>
      <w:r>
        <w:rPr>
          <w:rFonts w:ascii="Consolas" w:hAnsi="Consolas"/>
          <w:sz w:val="17"/>
        </w:rPr>
        <w:t>Feature: Verify YouTube using Selenium</w:t>
      </w:r>
      <w:r>
        <w:rPr>
          <w:rFonts w:ascii="Consolas" w:hAnsi="Consolas"/>
          <w:sz w:val="17"/>
        </w:rPr>
        <w:br/>
      </w:r>
      <w:r>
        <w:rPr>
          <w:rFonts w:ascii="Consolas" w:hAnsi="Consolas"/>
          <w:sz w:val="17"/>
        </w:rPr>
        <w:br/>
        <w:t xml:space="preserve">  Scenario: Open YouTube and verify page</w:t>
      </w:r>
      <w:r>
        <w:rPr>
          <w:rFonts w:ascii="Consolas" w:hAnsi="Consolas"/>
          <w:sz w:val="17"/>
        </w:rPr>
        <w:br/>
        <w:t xml:space="preserve">    Given Chrome browser is launched</w:t>
      </w:r>
      <w:r>
        <w:rPr>
          <w:rFonts w:ascii="Consolas" w:hAnsi="Consolas"/>
          <w:sz w:val="17"/>
        </w:rPr>
        <w:br/>
        <w:t xml:space="preserve">    When I open the YouTube website</w:t>
      </w:r>
      <w:r>
        <w:rPr>
          <w:rFonts w:ascii="Consolas" w:hAnsi="Consolas"/>
          <w:sz w:val="17"/>
        </w:rPr>
        <w:br/>
        <w:t xml:space="preserve">    Then the page title should contain "YouTube"</w:t>
      </w:r>
      <w:r>
        <w:rPr>
          <w:rFonts w:ascii="Consolas" w:hAnsi="Consolas"/>
          <w:sz w:val="17"/>
        </w:rPr>
        <w:br/>
        <w:t xml:space="preserve">    And the page should contain "YouTube"</w:t>
      </w:r>
      <w:r>
        <w:rPr>
          <w:rFonts w:ascii="Consolas" w:hAnsi="Consolas"/>
          <w:sz w:val="17"/>
        </w:rPr>
        <w:br/>
      </w:r>
      <w:r>
        <w:rPr>
          <w:rFonts w:ascii="Consolas" w:hAnsi="Consolas"/>
          <w:sz w:val="17"/>
        </w:rPr>
        <w:br/>
        <w:t>1 scenario passed</w:t>
      </w:r>
      <w:r>
        <w:rPr>
          <w:rFonts w:ascii="Consolas" w:hAnsi="Consolas"/>
          <w:sz w:val="17"/>
        </w:rPr>
        <w:br/>
        <w:t>4 steps passed</w:t>
      </w:r>
      <w:r>
        <w:rPr>
          <w:rFonts w:ascii="Consolas" w:hAnsi="Consolas"/>
          <w:sz w:val="17"/>
        </w:rPr>
        <w:br/>
      </w:r>
    </w:p>
    <w:p w14:paraId="7E705848" w14:textId="77777777" w:rsidR="00637346" w:rsidRDefault="00000000">
      <w:r>
        <w:t>The exact terminal formatting may vary according to the installed Behave version and execution environment.</w:t>
      </w:r>
    </w:p>
    <w:p w14:paraId="36F7ACEE" w14:textId="77777777" w:rsidR="00637346" w:rsidRDefault="00000000">
      <w:pPr>
        <w:pStyle w:val="Heading1"/>
      </w:pPr>
      <w:r>
        <w:t>13. Gherkin-to-Python Mapping</w:t>
      </w:r>
    </w:p>
    <w:tbl>
      <w:tblPr>
        <w:tblStyle w:val="TableGrid"/>
        <w:tblW w:w="0" w:type="auto"/>
        <w:jc w:val="center"/>
        <w:tblLook w:val="04A0" w:firstRow="1" w:lastRow="0" w:firstColumn="1" w:lastColumn="0" w:noHBand="0" w:noVBand="1"/>
      </w:tblPr>
      <w:tblGrid>
        <w:gridCol w:w="3360"/>
        <w:gridCol w:w="3360"/>
        <w:gridCol w:w="3360"/>
      </w:tblGrid>
      <w:tr w:rsidR="00637346" w14:paraId="64E8B47A" w14:textId="77777777">
        <w:trPr>
          <w:jc w:val="center"/>
        </w:trPr>
        <w:tc>
          <w:tcPr>
            <w:tcW w:w="3360" w:type="dxa"/>
          </w:tcPr>
          <w:p w14:paraId="56B1FA28" w14:textId="77777777" w:rsidR="00637346" w:rsidRDefault="00000000">
            <w:r>
              <w:t>Gherkin Step</w:t>
            </w:r>
          </w:p>
        </w:tc>
        <w:tc>
          <w:tcPr>
            <w:tcW w:w="3360" w:type="dxa"/>
          </w:tcPr>
          <w:p w14:paraId="04D6A641" w14:textId="77777777" w:rsidR="00637346" w:rsidRDefault="00000000">
            <w:r>
              <w:t>Python Function</w:t>
            </w:r>
          </w:p>
        </w:tc>
        <w:tc>
          <w:tcPr>
            <w:tcW w:w="3360" w:type="dxa"/>
          </w:tcPr>
          <w:p w14:paraId="39B4B74C" w14:textId="77777777" w:rsidR="00637346" w:rsidRDefault="00000000">
            <w:r>
              <w:t>Purpose</w:t>
            </w:r>
          </w:p>
        </w:tc>
      </w:tr>
      <w:tr w:rsidR="00637346" w14:paraId="551C9307" w14:textId="77777777">
        <w:trPr>
          <w:jc w:val="center"/>
        </w:trPr>
        <w:tc>
          <w:tcPr>
            <w:tcW w:w="3360" w:type="dxa"/>
          </w:tcPr>
          <w:p w14:paraId="4E608C4E" w14:textId="77777777" w:rsidR="00637346" w:rsidRDefault="00000000">
            <w:r>
              <w:t>Given Chrome browser is launched</w:t>
            </w:r>
          </w:p>
        </w:tc>
        <w:tc>
          <w:tcPr>
            <w:tcW w:w="3360" w:type="dxa"/>
          </w:tcPr>
          <w:p w14:paraId="68F359F6" w14:textId="77777777" w:rsidR="00637346" w:rsidRDefault="00000000">
            <w:proofErr w:type="spellStart"/>
            <w:r>
              <w:t>launch_browser</w:t>
            </w:r>
            <w:proofErr w:type="spellEnd"/>
            <w:r>
              <w:t>()</w:t>
            </w:r>
          </w:p>
        </w:tc>
        <w:tc>
          <w:tcPr>
            <w:tcW w:w="3360" w:type="dxa"/>
          </w:tcPr>
          <w:p w14:paraId="5ACF1319" w14:textId="77777777" w:rsidR="00637346" w:rsidRDefault="00000000">
            <w:r>
              <w:t>Starts and maximizes Chrome</w:t>
            </w:r>
          </w:p>
        </w:tc>
      </w:tr>
      <w:tr w:rsidR="00637346" w14:paraId="41C73977" w14:textId="77777777">
        <w:trPr>
          <w:jc w:val="center"/>
        </w:trPr>
        <w:tc>
          <w:tcPr>
            <w:tcW w:w="3360" w:type="dxa"/>
          </w:tcPr>
          <w:p w14:paraId="4441516E" w14:textId="77777777" w:rsidR="00637346" w:rsidRDefault="00000000">
            <w:r>
              <w:t>When I open the YouTube website</w:t>
            </w:r>
          </w:p>
        </w:tc>
        <w:tc>
          <w:tcPr>
            <w:tcW w:w="3360" w:type="dxa"/>
          </w:tcPr>
          <w:p w14:paraId="18DDB34B" w14:textId="77777777" w:rsidR="00637346" w:rsidRDefault="00000000">
            <w:proofErr w:type="spellStart"/>
            <w:r>
              <w:t>open_site</w:t>
            </w:r>
            <w:proofErr w:type="spellEnd"/>
            <w:r>
              <w:t>()</w:t>
            </w:r>
          </w:p>
        </w:tc>
        <w:tc>
          <w:tcPr>
            <w:tcW w:w="3360" w:type="dxa"/>
          </w:tcPr>
          <w:p w14:paraId="0C33FEEB" w14:textId="77777777" w:rsidR="00637346" w:rsidRDefault="00000000">
            <w:r>
              <w:t>Navigates to YouTube</w:t>
            </w:r>
          </w:p>
        </w:tc>
      </w:tr>
      <w:tr w:rsidR="00637346" w14:paraId="527B3E4B" w14:textId="77777777">
        <w:trPr>
          <w:jc w:val="center"/>
        </w:trPr>
        <w:tc>
          <w:tcPr>
            <w:tcW w:w="3360" w:type="dxa"/>
          </w:tcPr>
          <w:p w14:paraId="12F457A2" w14:textId="77777777" w:rsidR="00637346" w:rsidRDefault="00000000">
            <w:r>
              <w:t>Then the page title should contain "YouTube"</w:t>
            </w:r>
          </w:p>
        </w:tc>
        <w:tc>
          <w:tcPr>
            <w:tcW w:w="3360" w:type="dxa"/>
          </w:tcPr>
          <w:p w14:paraId="42D2ADAE" w14:textId="77777777" w:rsidR="00637346" w:rsidRDefault="00000000">
            <w:proofErr w:type="spellStart"/>
            <w:r>
              <w:t>verify_title</w:t>
            </w:r>
            <w:proofErr w:type="spellEnd"/>
            <w:r>
              <w:t>()</w:t>
            </w:r>
          </w:p>
        </w:tc>
        <w:tc>
          <w:tcPr>
            <w:tcW w:w="3360" w:type="dxa"/>
          </w:tcPr>
          <w:p w14:paraId="275DBF29" w14:textId="77777777" w:rsidR="00637346" w:rsidRDefault="00000000">
            <w:r>
              <w:t>Checks page title</w:t>
            </w:r>
          </w:p>
        </w:tc>
      </w:tr>
      <w:tr w:rsidR="00637346" w14:paraId="11B3CFA7" w14:textId="77777777">
        <w:trPr>
          <w:jc w:val="center"/>
        </w:trPr>
        <w:tc>
          <w:tcPr>
            <w:tcW w:w="3360" w:type="dxa"/>
          </w:tcPr>
          <w:p w14:paraId="5D119823" w14:textId="77777777" w:rsidR="00637346" w:rsidRDefault="00000000">
            <w:r>
              <w:t>And the page should contain "YouTube"</w:t>
            </w:r>
          </w:p>
        </w:tc>
        <w:tc>
          <w:tcPr>
            <w:tcW w:w="3360" w:type="dxa"/>
          </w:tcPr>
          <w:p w14:paraId="07066F34" w14:textId="77777777" w:rsidR="00637346" w:rsidRDefault="00000000">
            <w:proofErr w:type="spellStart"/>
            <w:r>
              <w:t>verify_text</w:t>
            </w:r>
            <w:proofErr w:type="spellEnd"/>
            <w:r>
              <w:t>()</w:t>
            </w:r>
          </w:p>
        </w:tc>
        <w:tc>
          <w:tcPr>
            <w:tcW w:w="3360" w:type="dxa"/>
          </w:tcPr>
          <w:p w14:paraId="1CE4D45E" w14:textId="77777777" w:rsidR="00637346" w:rsidRDefault="00000000">
            <w:r>
              <w:t>Checks visible page text</w:t>
            </w:r>
          </w:p>
        </w:tc>
      </w:tr>
    </w:tbl>
    <w:p w14:paraId="3A31E14E" w14:textId="77777777" w:rsidR="00637346" w:rsidRDefault="00000000">
      <w:pPr>
        <w:pStyle w:val="Heading1"/>
      </w:pPr>
      <w:r>
        <w:t>14. Result</w:t>
      </w:r>
    </w:p>
    <w:p w14:paraId="269D4A8C" w14:textId="77777777" w:rsidR="00637346" w:rsidRDefault="00000000">
      <w:r>
        <w:t>The Selenium Python and Behave BDD automation test was implemented. The test launches Chrome, opens YouTube, verifies the page title and page content, and closes the browser after the scenario.</w:t>
      </w:r>
    </w:p>
    <w:p w14:paraId="7B41B532" w14:textId="77777777" w:rsidR="00637346" w:rsidRDefault="00000000">
      <w:pPr>
        <w:pStyle w:val="Heading1"/>
      </w:pPr>
      <w:r>
        <w:t>15. Observation</w:t>
      </w:r>
    </w:p>
    <w:p w14:paraId="22D1454A" w14:textId="77777777" w:rsidR="00637346" w:rsidRDefault="00000000">
      <w:r>
        <w:t>The experiment demonstrates the separation of test specification from implementation. The Gherkin feature is readable, while the Python step definitions contain the Selenium actions and assertions. Because YouTube is dynamic, only broad title and text checks are used.</w:t>
      </w:r>
    </w:p>
    <w:p w14:paraId="515BE0C1" w14:textId="77777777" w:rsidR="00637346" w:rsidRDefault="00000000">
      <w:pPr>
        <w:pStyle w:val="Heading1"/>
      </w:pPr>
      <w:r>
        <w:t>16. Conclusion</w:t>
      </w:r>
    </w:p>
    <w:p w14:paraId="4CCA20C8" w14:textId="77777777" w:rsidR="00637346" w:rsidRDefault="00000000">
      <w:r>
        <w:t>Selenium WebDriver was integrated with the Behave BDD framework using Python. The experiment provided practical understanding of feature files, Gherkin keywords, step definitions, browser automation, assertions, and scenario cleanup.</w:t>
      </w:r>
    </w:p>
    <w:p w14:paraId="4DA87BD6" w14:textId="77152A6C" w:rsidR="00637346" w:rsidRDefault="00637346"/>
    <w:sectPr w:rsidR="00637346"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FC74" w14:textId="77777777" w:rsidR="00204554" w:rsidRDefault="00204554">
      <w:pPr>
        <w:spacing w:after="0" w:line="240" w:lineRule="auto"/>
      </w:pPr>
      <w:r>
        <w:separator/>
      </w:r>
    </w:p>
  </w:endnote>
  <w:endnote w:type="continuationSeparator" w:id="0">
    <w:p w14:paraId="763062E4" w14:textId="77777777" w:rsidR="00204554" w:rsidRDefault="00204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8A3D" w14:textId="77777777" w:rsidR="00637346" w:rsidRDefault="00000000">
    <w:pPr>
      <w:pStyle w:val="Footer"/>
      <w:jc w:val="center"/>
    </w:pPr>
    <w:r>
      <w:t>Assignment 1 — Selenium Python + Behave BDD | YouTube Web Page Verification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55BD" w14:textId="77777777" w:rsidR="00204554" w:rsidRDefault="00204554">
      <w:pPr>
        <w:spacing w:after="0" w:line="240" w:lineRule="auto"/>
      </w:pPr>
      <w:r>
        <w:separator/>
      </w:r>
    </w:p>
  </w:footnote>
  <w:footnote w:type="continuationSeparator" w:id="0">
    <w:p w14:paraId="61CAACD4" w14:textId="77777777" w:rsidR="00204554" w:rsidRDefault="00204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253027">
    <w:abstractNumId w:val="8"/>
  </w:num>
  <w:num w:numId="2" w16cid:durableId="1709715646">
    <w:abstractNumId w:val="6"/>
  </w:num>
  <w:num w:numId="3" w16cid:durableId="1949970856">
    <w:abstractNumId w:val="5"/>
  </w:num>
  <w:num w:numId="4" w16cid:durableId="656962811">
    <w:abstractNumId w:val="4"/>
  </w:num>
  <w:num w:numId="5" w16cid:durableId="2057926886">
    <w:abstractNumId w:val="7"/>
  </w:num>
  <w:num w:numId="6" w16cid:durableId="2010479794">
    <w:abstractNumId w:val="3"/>
  </w:num>
  <w:num w:numId="7" w16cid:durableId="32729106">
    <w:abstractNumId w:val="2"/>
  </w:num>
  <w:num w:numId="8" w16cid:durableId="1705255560">
    <w:abstractNumId w:val="1"/>
  </w:num>
  <w:num w:numId="9" w16cid:durableId="56815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A4"/>
    <w:rsid w:val="00095093"/>
    <w:rsid w:val="00110341"/>
    <w:rsid w:val="001107AB"/>
    <w:rsid w:val="0015074B"/>
    <w:rsid w:val="00204554"/>
    <w:rsid w:val="0029639D"/>
    <w:rsid w:val="00326F90"/>
    <w:rsid w:val="00637346"/>
    <w:rsid w:val="007934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F606A"/>
  <w14:defaultImageDpi w14:val="300"/>
  <w15:docId w15:val="{CC21FD6B-97A4-4993-B9B6-1AF5AB0E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27A4"/>
    <w:rPr>
      <w:color w:val="0000FF" w:themeColor="hyperlink"/>
      <w:u w:val="single"/>
    </w:rPr>
  </w:style>
  <w:style w:type="character" w:styleId="UnresolvedMention">
    <w:name w:val="Unresolved Mention"/>
    <w:basedOn w:val="DefaultParagraphFont"/>
    <w:uiPriority w:val="99"/>
    <w:semiHidden/>
    <w:unhideWhenUsed/>
    <w:rsid w:val="00072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surock010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biswayan.roy2023@iem.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3</cp:revision>
  <dcterms:created xsi:type="dcterms:W3CDTF">2013-12-23T23:15:00Z</dcterms:created>
  <dcterms:modified xsi:type="dcterms:W3CDTF">2026-09-26T10:27:00Z</dcterms:modified>
  <cp:category/>
</cp:coreProperties>
</file>